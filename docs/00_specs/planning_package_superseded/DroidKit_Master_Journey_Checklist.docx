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DroidKit</w:t>
      </w:r>
    </w:p>
    <w:p>
      <w:pPr>
        <w:jc w:val="center"/>
      </w:pPr>
      <w:r>
        <w:rPr>
          <w:b/>
          <w:sz w:val="32"/>
        </w:rPr>
        <w:t>Master Journey &amp; Execution Checklist</w:t>
      </w:r>
    </w:p>
    <w:p>
      <w:r>
        <w:t>Use this as the living project tracker. Check an item only after it is completed and validated.</w:t>
      </w:r>
    </w:p>
    <w:p>
      <w:r>
        <w:t>This file is the project-wide progress tracker. Update [ ] to [x] only when the item is actually completed and verified. Keep the version milestones synchronized with CHANGELOG.md, Git tags, and Android versionName / versionCode.</w:t>
      </w:r>
    </w:p>
    <w:p>
      <w:pPr>
        <w:pStyle w:val="Heading2"/>
      </w:pPr>
      <w:r>
        <w:t>Current Status</w:t>
      </w:r>
    </w:p>
    <w:p>
      <w:pPr>
        <w:pStyle w:val="ListBullet"/>
      </w:pPr>
      <w:r>
        <w:t>☑ Initial product idea established</w:t>
      </w:r>
    </w:p>
    <w:p>
      <w:pPr>
        <w:pStyle w:val="ListBullet"/>
      </w:pPr>
      <w:r>
        <w:t>☑ Target users identified</w:t>
      </w:r>
    </w:p>
    <w:p>
      <w:pPr>
        <w:pStyle w:val="ListBullet"/>
      </w:pPr>
      <w:r>
        <w:t>☑ Native Android direction selected</w:t>
      </w:r>
    </w:p>
    <w:p>
      <w:pPr>
        <w:pStyle w:val="ListBullet"/>
      </w:pPr>
      <w:r>
        <w:t>☑ Kotlin + Jetpack Compose selected</w:t>
      </w:r>
    </w:p>
    <w:p>
      <w:pPr>
        <w:pStyle w:val="ListBullet"/>
      </w:pPr>
      <w:r>
        <w:t>☑ High-level architecture selected</w:t>
      </w:r>
    </w:p>
    <w:p>
      <w:pPr>
        <w:pStyle w:val="ListBullet"/>
      </w:pPr>
      <w:r>
        <w:t>☑ Capability-provider concept defined</w:t>
      </w:r>
    </w:p>
    <w:p>
      <w:pPr>
        <w:pStyle w:val="ListBullet"/>
      </w:pPr>
      <w:r>
        <w:t>☑ Initial PRD drafted</w:t>
      </w:r>
    </w:p>
    <w:p>
      <w:pPr>
        <w:pStyle w:val="ListBullet"/>
      </w:pPr>
      <w:r>
        <w:t>☑ Initial roadmap drafted</w:t>
      </w:r>
    </w:p>
    <w:p>
      <w:pPr>
        <w:pStyle w:val="ListBullet"/>
      </w:pPr>
      <w:r>
        <w:t>☑ Planning documents packaged</w:t>
      </w:r>
    </w:p>
    <w:p>
      <w:pPr>
        <w:pStyle w:val="ListBullet"/>
      </w:pPr>
      <w:r>
        <w:t>☐ Pre-development specification completed</w:t>
      </w:r>
    </w:p>
    <w:p>
      <w:pPr>
        <w:pStyle w:val="ListBullet"/>
      </w:pPr>
      <w:r>
        <w:t>☐ V1 scope frozen</w:t>
      </w:r>
    </w:p>
    <w:p>
      <w:pPr>
        <w:pStyle w:val="ListBullet"/>
      </w:pPr>
      <w:r>
        <w:t>☐ Development started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1 - Product Discovery and Planning</w:t>
      </w:r>
    </w:p>
    <w:p>
      <w:pPr>
        <w:pStyle w:val="Heading2"/>
      </w:pPr>
      <w:r>
        <w:t>1.1 Product Definition</w:t>
      </w:r>
    </w:p>
    <w:p>
      <w:pPr>
        <w:pStyle w:val="ListBullet"/>
      </w:pPr>
      <w:r>
        <w:t>☑ Define DroidKit concept</w:t>
      </w:r>
    </w:p>
    <w:p>
      <w:pPr>
        <w:pStyle w:val="ListBullet"/>
      </w:pPr>
      <w:r>
        <w:t>☑ Define technician use case</w:t>
      </w:r>
    </w:p>
    <w:p>
      <w:pPr>
        <w:pStyle w:val="ListBullet"/>
      </w:pPr>
      <w:r>
        <w:t>☑ Define power-user use case</w:t>
      </w:r>
    </w:p>
    <w:p>
      <w:pPr>
        <w:pStyle w:val="ListBullet"/>
      </w:pPr>
      <w:r>
        <w:t>☑ Define developer use case</w:t>
      </w:r>
    </w:p>
    <w:p>
      <w:pPr>
        <w:pStyle w:val="ListBullet"/>
      </w:pPr>
      <w:r>
        <w:t>☑ Decide local-first V1</w:t>
      </w:r>
    </w:p>
    <w:p>
      <w:pPr>
        <w:pStyle w:val="ListBullet"/>
      </w:pPr>
      <w:r>
        <w:t>☑ Decide that Shizuku is optional</w:t>
      </w:r>
    </w:p>
    <w:p>
      <w:pPr>
        <w:pStyle w:val="ListBullet"/>
      </w:pPr>
      <w:r>
        <w:t>☑ Decide that Wireless ADB is optional</w:t>
      </w:r>
    </w:p>
    <w:p>
      <w:pPr>
        <w:pStyle w:val="ListBullet"/>
      </w:pPr>
      <w:r>
        <w:t>☑ Postpone root to a future phase</w:t>
      </w:r>
    </w:p>
    <w:p>
      <w:pPr>
        <w:pStyle w:val="ListBullet"/>
      </w:pPr>
      <w:r>
        <w:t>☐ Finalize public product name</w:t>
      </w:r>
    </w:p>
    <w:p>
      <w:pPr>
        <w:pStyle w:val="ListBullet"/>
      </w:pPr>
      <w:r>
        <w:t>☐ Finalize application/package ID</w:t>
      </w:r>
    </w:p>
    <w:p>
      <w:pPr>
        <w:pStyle w:val="ListBullet"/>
      </w:pPr>
      <w:r>
        <w:t>☐ Decide initial distribution: GitHub, Play Store, direct APK, or combination</w:t>
      </w:r>
    </w:p>
    <w:p>
      <w:pPr>
        <w:pStyle w:val="ListBullet"/>
      </w:pPr>
      <w:r>
        <w:t>☐ Write one-sentence product positioning statement</w:t>
      </w:r>
    </w:p>
    <w:p>
      <w:pPr>
        <w:pStyle w:val="Heading2"/>
      </w:pPr>
      <w:r>
        <w:t>1.2 Product Requirements</w:t>
      </w:r>
    </w:p>
    <w:p>
      <w:pPr>
        <w:pStyle w:val="ListBullet"/>
      </w:pPr>
      <w:r>
        <w:t>☑ Draft PRD</w:t>
      </w:r>
    </w:p>
    <w:p>
      <w:pPr>
        <w:pStyle w:val="ListBullet"/>
      </w:pPr>
      <w:r>
        <w:t>☑ Draft V1 feature groups</w:t>
      </w:r>
    </w:p>
    <w:p>
      <w:pPr>
        <w:pStyle w:val="ListBullet"/>
      </w:pPr>
      <w:r>
        <w:t>☑ Draft V2/advanced feature groups</w:t>
      </w:r>
    </w:p>
    <w:p>
      <w:pPr>
        <w:pStyle w:val="ListBullet"/>
      </w:pPr>
      <w:r>
        <w:t>☑ Define non-goals</w:t>
      </w:r>
    </w:p>
    <w:p>
      <w:pPr>
        <w:pStyle w:val="ListBullet"/>
      </w:pPr>
      <w:r>
        <w:t>☑ Define safety philosophy</w:t>
      </w:r>
    </w:p>
    <w:p>
      <w:pPr>
        <w:pStyle w:val="ListBullet"/>
      </w:pPr>
      <w:r>
        <w:t>☐ Review PRD line by line</w:t>
      </w:r>
    </w:p>
    <w:p>
      <w:pPr>
        <w:pStyle w:val="ListBullet"/>
      </w:pPr>
      <w:r>
        <w:t>☐ Remove features that do not belong in V1</w:t>
      </w:r>
    </w:p>
    <w:p>
      <w:pPr>
        <w:pStyle w:val="ListBullet"/>
      </w:pPr>
      <w:r>
        <w:t>☐ Add any missing must-have V1 requirements</w:t>
      </w:r>
    </w:p>
    <w:p>
      <w:pPr>
        <w:pStyle w:val="ListBullet"/>
      </w:pPr>
      <w:r>
        <w:t>☐ Approve PRD</w:t>
      </w:r>
    </w:p>
    <w:p>
      <w:pPr>
        <w:pStyle w:val="ListBullet"/>
      </w:pPr>
      <w:r>
        <w:t>☐ Freeze V1 scope</w:t>
      </w:r>
    </w:p>
    <w:p>
      <w:r>
        <w:rPr>
          <w:b/>
        </w:rPr>
        <w:t>Completion gate:</w:t>
      </w:r>
    </w:p>
    <w:p>
      <w:pPr>
        <w:pStyle w:val="ListBullet"/>
      </w:pPr>
      <w:r>
        <w:t>☐ V1 has a fixed feature list and no feature enters V1 without an explicit scope change.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2 - Pre-Development Research</w:t>
      </w:r>
    </w:p>
    <w:p>
      <w:pPr>
        <w:pStyle w:val="Heading2"/>
      </w:pPr>
      <w:r>
        <w:t>2.1 Android Compatibility</w:t>
      </w:r>
    </w:p>
    <w:p>
      <w:pPr>
        <w:pStyle w:val="ListBullet"/>
      </w:pPr>
      <w:r>
        <w:t>☐ Verify minimum supported Android version</w:t>
      </w:r>
    </w:p>
    <w:p>
      <w:pPr>
        <w:pStyle w:val="ListBullet"/>
      </w:pPr>
      <w:r>
        <w:t>☐ Verify current compileSdk</w:t>
      </w:r>
    </w:p>
    <w:p>
      <w:pPr>
        <w:pStyle w:val="ListBullet"/>
      </w:pPr>
      <w:r>
        <w:t>☐ Verify current targetSdk</w:t>
      </w:r>
    </w:p>
    <w:p>
      <w:pPr>
        <w:pStyle w:val="ListBullet"/>
      </w:pPr>
      <w:r>
        <w:t>☐ Define supported Android version matrix</w:t>
      </w:r>
    </w:p>
    <w:p>
      <w:pPr>
        <w:pStyle w:val="ListBullet"/>
      </w:pPr>
      <w:r>
        <w:t>☐ Define representative OEM/device test matrix</w:t>
      </w:r>
    </w:p>
    <w:p>
      <w:pPr>
        <w:pStyle w:val="ListBullet"/>
      </w:pPr>
      <w:r>
        <w:t>☐ Document Android-version-specific behavior</w:t>
      </w:r>
    </w:p>
    <w:p>
      <w:pPr>
        <w:pStyle w:val="Heading2"/>
      </w:pPr>
      <w:r>
        <w:t>2.2 API Feasibility Spikes</w:t>
      </w:r>
    </w:p>
    <w:p>
      <w:r>
        <w:t>For every V1 tool verify API, permission, hardware, restrictions, OEM differences, and fallback behavior.</w:t>
      </w:r>
    </w:p>
    <w:p>
      <w:pPr>
        <w:pStyle w:val="ListBullet"/>
      </w:pPr>
      <w:r>
        <w:t>☐ Device/build information</w:t>
      </w:r>
    </w:p>
    <w:p>
      <w:pPr>
        <w:pStyle w:val="ListBullet"/>
      </w:pPr>
      <w:r>
        <w:t>☐ CPU/ABI information</w:t>
      </w:r>
    </w:p>
    <w:p>
      <w:pPr>
        <w:pStyle w:val="ListBullet"/>
      </w:pPr>
      <w:r>
        <w:t>☐ RAM information</w:t>
      </w:r>
    </w:p>
    <w:p>
      <w:pPr>
        <w:pStyle w:val="ListBullet"/>
      </w:pPr>
      <w:r>
        <w:t>☐ Storage information</w:t>
      </w:r>
    </w:p>
    <w:p>
      <w:pPr>
        <w:pStyle w:val="ListBullet"/>
      </w:pPr>
      <w:r>
        <w:t>☐ Display information</w:t>
      </w:r>
    </w:p>
    <w:p>
      <w:pPr>
        <w:pStyle w:val="ListBullet"/>
      </w:pPr>
      <w:r>
        <w:t>☐ Battery information</w:t>
      </w:r>
    </w:p>
    <w:p>
      <w:pPr>
        <w:pStyle w:val="ListBullet"/>
      </w:pPr>
      <w:r>
        <w:t>☐ Sensor inventory</w:t>
      </w:r>
    </w:p>
    <w:p>
      <w:pPr>
        <w:pStyle w:val="ListBullet"/>
      </w:pPr>
      <w:r>
        <w:t>☐ Display/dead-pixel diagnostic</w:t>
      </w:r>
    </w:p>
    <w:p>
      <w:pPr>
        <w:pStyle w:val="ListBullet"/>
      </w:pPr>
      <w:r>
        <w:t>☐ Touch diagnostic</w:t>
      </w:r>
    </w:p>
    <w:p>
      <w:pPr>
        <w:pStyle w:val="ListBullet"/>
      </w:pPr>
      <w:r>
        <w:t>☐ Multitouch diagnostic</w:t>
      </w:r>
    </w:p>
    <w:p>
      <w:pPr>
        <w:pStyle w:val="ListBullet"/>
      </w:pPr>
      <w:r>
        <w:t>☐ Speaker diagnostic</w:t>
      </w:r>
    </w:p>
    <w:p>
      <w:pPr>
        <w:pStyle w:val="ListBullet"/>
      </w:pPr>
      <w:r>
        <w:t>☐ Microphone diagnostic</w:t>
      </w:r>
    </w:p>
    <w:p>
      <w:pPr>
        <w:pStyle w:val="ListBullet"/>
      </w:pPr>
      <w:r>
        <w:t>☐ Vibration/haptics diagnostic</w:t>
      </w:r>
    </w:p>
    <w:p>
      <w:pPr>
        <w:pStyle w:val="ListBullet"/>
      </w:pPr>
      <w:r>
        <w:t>☐ Camera diagnostic</w:t>
      </w:r>
    </w:p>
    <w:p>
      <w:pPr>
        <w:pStyle w:val="ListBullet"/>
      </w:pPr>
      <w:r>
        <w:t>☐ Flash diagnostic</w:t>
      </w:r>
    </w:p>
    <w:p>
      <w:pPr>
        <w:pStyle w:val="ListBullet"/>
      </w:pPr>
      <w:r>
        <w:t>☐ Proximity sensor diagnostic</w:t>
      </w:r>
    </w:p>
    <w:p>
      <w:pPr>
        <w:pStyle w:val="ListBullet"/>
      </w:pPr>
      <w:r>
        <w:t>☐ Light sensor diagnostic</w:t>
      </w:r>
    </w:p>
    <w:p>
      <w:pPr>
        <w:pStyle w:val="ListBullet"/>
      </w:pPr>
      <w:r>
        <w:t>☐ Accelerometer diagnostic</w:t>
      </w:r>
    </w:p>
    <w:p>
      <w:pPr>
        <w:pStyle w:val="ListBullet"/>
      </w:pPr>
      <w:r>
        <w:t>☐ Gyroscope diagnostic</w:t>
      </w:r>
    </w:p>
    <w:p>
      <w:pPr>
        <w:pStyle w:val="ListBullet"/>
      </w:pPr>
      <w:r>
        <w:t>☐ Magnetometer diagnostic</w:t>
      </w:r>
    </w:p>
    <w:p>
      <w:pPr>
        <w:pStyle w:val="ListBullet"/>
      </w:pPr>
      <w:r>
        <w:t>☐ Wi-Fi/network capability diagnostics</w:t>
      </w:r>
    </w:p>
    <w:p>
      <w:pPr>
        <w:pStyle w:val="ListBullet"/>
      </w:pPr>
      <w:r>
        <w:t>☐ Bluetooth/BLE capability diagnostics</w:t>
      </w:r>
    </w:p>
    <w:p>
      <w:pPr>
        <w:pStyle w:val="ListBullet"/>
      </w:pPr>
      <w:r>
        <w:t>☐ GPS/location capability diagnostics</w:t>
      </w:r>
    </w:p>
    <w:p>
      <w:pPr>
        <w:pStyle w:val="ListBullet"/>
      </w:pPr>
      <w:r>
        <w:t>☐ USB Host / UsbManager inspection</w:t>
      </w:r>
    </w:p>
    <w:p>
      <w:pPr>
        <w:pStyle w:val="ListBullet"/>
      </w:pPr>
      <w:r>
        <w:t>☐ NFC read/write behavior</w:t>
      </w:r>
    </w:p>
    <w:p>
      <w:pPr>
        <w:pStyle w:val="ListBullet"/>
      </w:pPr>
      <w:r>
        <w:t>☐ PackageManager/package visibility</w:t>
      </w:r>
    </w:p>
    <w:p>
      <w:pPr>
        <w:pStyle w:val="ListBullet"/>
      </w:pPr>
      <w:r>
        <w:t>☐ Application component inspection</w:t>
      </w:r>
    </w:p>
    <w:p>
      <w:pPr>
        <w:pStyle w:val="ListBullet"/>
      </w:pPr>
      <w:r>
        <w:t>☐ Permission inspection</w:t>
      </w:r>
    </w:p>
    <w:p>
      <w:pPr>
        <w:pStyle w:val="ListBullet"/>
      </w:pPr>
      <w:r>
        <w:t>☐ Diagnostic report/PDF/export behavior</w:t>
      </w:r>
    </w:p>
    <w:p>
      <w:pPr>
        <w:pStyle w:val="Heading2"/>
      </w:pPr>
      <w:r>
        <w:t>2.3 Advanced Capability Research</w:t>
      </w:r>
    </w:p>
    <w:p>
      <w:r>
        <w:t>Not required to block V1 unless the V1 scope changes.</w:t>
      </w:r>
    </w:p>
    <w:p>
      <w:pPr>
        <w:pStyle w:val="ListBullet"/>
      </w:pPr>
      <w:r>
        <w:t>☐ Review current Shizuku APIs/documentation</w:t>
      </w:r>
    </w:p>
    <w:p>
      <w:pPr>
        <w:pStyle w:val="ListBullet"/>
      </w:pPr>
      <w:r>
        <w:t>☐ Define Shizuku capability map</w:t>
      </w:r>
    </w:p>
    <w:p>
      <w:pPr>
        <w:pStyle w:val="ListBullet"/>
      </w:pPr>
      <w:r>
        <w:t>☐ Research Wireless ADB implementation options</w:t>
      </w:r>
    </w:p>
    <w:p>
      <w:pPr>
        <w:pStyle w:val="ListBullet"/>
      </w:pPr>
      <w:r>
        <w:t>☐ Define secure ADB key storage approach</w:t>
      </w:r>
    </w:p>
    <w:p>
      <w:pPr>
        <w:pStyle w:val="ListBullet"/>
      </w:pPr>
      <w:r>
        <w:t>☐ Research AppOps limitations</w:t>
      </w:r>
    </w:p>
    <w:p>
      <w:pPr>
        <w:pStyle w:val="ListBullet"/>
      </w:pPr>
      <w:r>
        <w:t>☐ Research advanced package-management limitations</w:t>
      </w:r>
    </w:p>
    <w:p>
      <w:pPr>
        <w:pStyle w:val="ListBullet"/>
      </w:pPr>
      <w:r>
        <w:t>☐ Research log access limitations</w:t>
      </w:r>
    </w:p>
    <w:p>
      <w:pPr>
        <w:pStyle w:val="ListBullet"/>
      </w:pPr>
      <w:r>
        <w:t>☐ Research root provider only when future milestone begins</w:t>
      </w:r>
    </w:p>
    <w:p>
      <w:r>
        <w:rPr>
          <w:b/>
        </w:rPr>
        <w:t>Completion gate:</w:t>
      </w:r>
    </w:p>
    <w:p>
      <w:pPr>
        <w:pStyle w:val="ListBullet"/>
      </w:pPr>
      <w:r>
        <w:t>☐ Every V1 feature has a verified feasibility note.</w:t>
      </w:r>
    </w:p>
    <w:p>
      <w:pPr>
        <w:pStyle w:val="ListBullet"/>
      </w:pPr>
      <w:r>
        <w:t>☐ Unsupported/limited behavior is documented instead of guessed.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3 - UX and Product Design</w:t>
      </w:r>
    </w:p>
    <w:p>
      <w:pPr>
        <w:pStyle w:val="Heading2"/>
      </w:pPr>
      <w:r>
        <w:t>3.1 Information Architecture</w:t>
      </w:r>
    </w:p>
    <w:p>
      <w:pPr>
        <w:pStyle w:val="ListBullet"/>
      </w:pPr>
      <w:r>
        <w:t>☑ Define Home / Tools / Diagnose / Settings concept</w:t>
      </w:r>
    </w:p>
    <w:p>
      <w:pPr>
        <w:pStyle w:val="ListBullet"/>
      </w:pPr>
      <w:r>
        <w:t>☑ Define Tool Registry concept</w:t>
      </w:r>
    </w:p>
    <w:p>
      <w:pPr>
        <w:pStyle w:val="ListBullet"/>
      </w:pPr>
      <w:r>
        <w:t>☑ Define tool availability states</w:t>
      </w:r>
    </w:p>
    <w:p>
      <w:pPr>
        <w:pStyle w:val="ListBullet"/>
      </w:pPr>
      <w:r>
        <w:t>☑ Define diagnostic result states</w:t>
      </w:r>
    </w:p>
    <w:p>
      <w:pPr>
        <w:pStyle w:val="ListBullet"/>
      </w:pPr>
      <w:r>
        <w:t>☐ Finalize navigation graph</w:t>
      </w:r>
    </w:p>
    <w:p>
      <w:pPr>
        <w:pStyle w:val="ListBullet"/>
      </w:pPr>
      <w:r>
        <w:t>☐ Finalize categories</w:t>
      </w:r>
    </w:p>
    <w:p>
      <w:pPr>
        <w:pStyle w:val="ListBullet"/>
      </w:pPr>
      <w:r>
        <w:t>☐ Finalize search behavior</w:t>
      </w:r>
    </w:p>
    <w:p>
      <w:pPr>
        <w:pStyle w:val="ListBullet"/>
      </w:pPr>
      <w:r>
        <w:t>☐ Finalize favorites behavior</w:t>
      </w:r>
    </w:p>
    <w:p>
      <w:pPr>
        <w:pStyle w:val="ListBullet"/>
      </w:pPr>
      <w:r>
        <w:t>☐ Finalize recent-tools behavior</w:t>
      </w:r>
    </w:p>
    <w:p>
      <w:pPr>
        <w:pStyle w:val="Heading2"/>
      </w:pPr>
      <w:r>
        <w:t>3.2 Wireframes</w:t>
      </w:r>
    </w:p>
    <w:p>
      <w:pPr>
        <w:pStyle w:val="ListBullet"/>
      </w:pPr>
      <w:r>
        <w:t>☐ Onboarding</w:t>
      </w:r>
    </w:p>
    <w:p>
      <w:pPr>
        <w:pStyle w:val="ListBullet"/>
      </w:pPr>
      <w:r>
        <w:t>☐ Home</w:t>
      </w:r>
    </w:p>
    <w:p>
      <w:pPr>
        <w:pStyle w:val="ListBullet"/>
      </w:pPr>
      <w:r>
        <w:t>☐ Tools</w:t>
      </w:r>
    </w:p>
    <w:p>
      <w:pPr>
        <w:pStyle w:val="ListBullet"/>
      </w:pPr>
      <w:r>
        <w:t>☐ Search results</w:t>
      </w:r>
    </w:p>
    <w:p>
      <w:pPr>
        <w:pStyle w:val="ListBullet"/>
      </w:pPr>
      <w:r>
        <w:t>☐ Tool details</w:t>
      </w:r>
    </w:p>
    <w:p>
      <w:pPr>
        <w:pStyle w:val="ListBullet"/>
      </w:pPr>
      <w:r>
        <w:t>☐ Device Inspector</w:t>
      </w:r>
    </w:p>
    <w:p>
      <w:pPr>
        <w:pStyle w:val="ListBullet"/>
      </w:pPr>
      <w:r>
        <w:t>☐ Battery</w:t>
      </w:r>
    </w:p>
    <w:p>
      <w:pPr>
        <w:pStyle w:val="ListBullet"/>
      </w:pPr>
      <w:r>
        <w:t>☐ Storage</w:t>
      </w:r>
    </w:p>
    <w:p>
      <w:pPr>
        <w:pStyle w:val="ListBullet"/>
      </w:pPr>
      <w:r>
        <w:t>☐ Sensors</w:t>
      </w:r>
    </w:p>
    <w:p>
      <w:pPr>
        <w:pStyle w:val="ListBullet"/>
      </w:pPr>
      <w:r>
        <w:t>☐ Diagnostic start</w:t>
      </w:r>
    </w:p>
    <w:p>
      <w:pPr>
        <w:pStyle w:val="ListBullet"/>
      </w:pPr>
      <w:r>
        <w:t>☐ Diagnostic test template</w:t>
      </w:r>
    </w:p>
    <w:p>
      <w:pPr>
        <w:pStyle w:val="ListBullet"/>
      </w:pPr>
      <w:r>
        <w:t>☐ Diagnostic summary</w:t>
      </w:r>
    </w:p>
    <w:p>
      <w:pPr>
        <w:pStyle w:val="ListBullet"/>
      </w:pPr>
      <w:r>
        <w:t>☐ Diagnostic history</w:t>
      </w:r>
    </w:p>
    <w:p>
      <w:pPr>
        <w:pStyle w:val="ListBullet"/>
      </w:pPr>
      <w:r>
        <w:t>☐ Report view</w:t>
      </w:r>
    </w:p>
    <w:p>
      <w:pPr>
        <w:pStyle w:val="ListBullet"/>
      </w:pPr>
      <w:r>
        <w:t>☐ Apps list</w:t>
      </w:r>
    </w:p>
    <w:p>
      <w:pPr>
        <w:pStyle w:val="ListBullet"/>
      </w:pPr>
      <w:r>
        <w:t>☐ App details</w:t>
      </w:r>
    </w:p>
    <w:p>
      <w:pPr>
        <w:pStyle w:val="ListBullet"/>
      </w:pPr>
      <w:r>
        <w:t>☐ Permissions/components</w:t>
      </w:r>
    </w:p>
    <w:p>
      <w:pPr>
        <w:pStyle w:val="ListBullet"/>
      </w:pPr>
      <w:r>
        <w:t>☐ USB Lab</w:t>
      </w:r>
    </w:p>
    <w:p>
      <w:pPr>
        <w:pStyle w:val="ListBullet"/>
      </w:pPr>
      <w:r>
        <w:t>☐ USB device details</w:t>
      </w:r>
    </w:p>
    <w:p>
      <w:pPr>
        <w:pStyle w:val="ListBullet"/>
      </w:pPr>
      <w:r>
        <w:t>☐ NFC Lab</w:t>
      </w:r>
    </w:p>
    <w:p>
      <w:pPr>
        <w:pStyle w:val="ListBullet"/>
      </w:pPr>
      <w:r>
        <w:t>☐ NFC scan/result</w:t>
      </w:r>
    </w:p>
    <w:p>
      <w:pPr>
        <w:pStyle w:val="ListBullet"/>
      </w:pPr>
      <w:r>
        <w:t>☐ Network tools</w:t>
      </w:r>
    </w:p>
    <w:p>
      <w:pPr>
        <w:pStyle w:val="ListBullet"/>
      </w:pPr>
      <w:r>
        <w:t>☐ Settings</w:t>
      </w:r>
    </w:p>
    <w:p>
      <w:pPr>
        <w:pStyle w:val="ListBullet"/>
      </w:pPr>
      <w:r>
        <w:t>☐ Advanced access setup</w:t>
      </w:r>
    </w:p>
    <w:p>
      <w:pPr>
        <w:pStyle w:val="ListBullet"/>
      </w:pPr>
      <w:r>
        <w:t>☐ About</w:t>
      </w:r>
    </w:p>
    <w:p>
      <w:pPr>
        <w:pStyle w:val="Heading2"/>
      </w:pPr>
      <w:r>
        <w:t>3.3 Design System</w:t>
      </w:r>
    </w:p>
    <w:p>
      <w:pPr>
        <w:pStyle w:val="ListBullet"/>
      </w:pPr>
      <w:r>
        <w:t>☐ Typography scale</w:t>
      </w:r>
    </w:p>
    <w:p>
      <w:pPr>
        <w:pStyle w:val="ListBullet"/>
      </w:pPr>
      <w:r>
        <w:t>☐ Spacing scale</w:t>
      </w:r>
    </w:p>
    <w:p>
      <w:pPr>
        <w:pStyle w:val="ListBullet"/>
      </w:pPr>
      <w:r>
        <w:t>☐ Shapes/radii</w:t>
      </w:r>
    </w:p>
    <w:p>
      <w:pPr>
        <w:pStyle w:val="ListBullet"/>
      </w:pPr>
      <w:r>
        <w:t>☐ Light theme</w:t>
      </w:r>
    </w:p>
    <w:p>
      <w:pPr>
        <w:pStyle w:val="ListBullet"/>
      </w:pPr>
      <w:r>
        <w:t>☐ Dark theme</w:t>
      </w:r>
    </w:p>
    <w:p>
      <w:pPr>
        <w:pStyle w:val="ListBullet"/>
      </w:pPr>
      <w:r>
        <w:t>☐ Semantic status styles</w:t>
      </w:r>
    </w:p>
    <w:p>
      <w:pPr>
        <w:pStyle w:val="ListBullet"/>
      </w:pPr>
      <w:r>
        <w:t>☐ Tool cards</w:t>
      </w:r>
    </w:p>
    <w:p>
      <w:pPr>
        <w:pStyle w:val="ListBullet"/>
      </w:pPr>
      <w:r>
        <w:t>☐ Information rows</w:t>
      </w:r>
    </w:p>
    <w:p>
      <w:pPr>
        <w:pStyle w:val="ListBullet"/>
      </w:pPr>
      <w:r>
        <w:t>☐ Confirmation dialogs</w:t>
      </w:r>
    </w:p>
    <w:p>
      <w:pPr>
        <w:pStyle w:val="ListBullet"/>
      </w:pPr>
      <w:r>
        <w:t>☐ Empty/error/unsupported states</w:t>
      </w:r>
    </w:p>
    <w:p>
      <w:pPr>
        <w:pStyle w:val="ListBullet"/>
      </w:pPr>
      <w:r>
        <w:t>☐ Diagnostic controls</w:t>
      </w:r>
    </w:p>
    <w:p>
      <w:pPr>
        <w:pStyle w:val="ListBullet"/>
      </w:pPr>
      <w:r>
        <w:t>☐ Accessibility rules</w:t>
      </w:r>
    </w:p>
    <w:p>
      <w:r>
        <w:rPr>
          <w:b/>
        </w:rPr>
        <w:t>Completion gate:</w:t>
      </w:r>
    </w:p>
    <w:p>
      <w:pPr>
        <w:pStyle w:val="ListBullet"/>
      </w:pPr>
      <w:r>
        <w:t>☐ Core screens have approved low-fidelity wireframes.</w:t>
      </w:r>
    </w:p>
    <w:p>
      <w:pPr>
        <w:pStyle w:val="ListBullet"/>
      </w:pPr>
      <w:r>
        <w:t>☐ Reusable UI components are identified before implementation.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4 - Final Technical Specification</w:t>
      </w:r>
    </w:p>
    <w:p>
      <w:pPr>
        <w:pStyle w:val="Heading2"/>
      </w:pPr>
      <w:r>
        <w:t>4.1 Architecture</w:t>
      </w:r>
    </w:p>
    <w:p>
      <w:pPr>
        <w:pStyle w:val="ListBullet"/>
      </w:pPr>
      <w:r>
        <w:t>☑ Kotlin selected</w:t>
      </w:r>
    </w:p>
    <w:p>
      <w:pPr>
        <w:pStyle w:val="ListBullet"/>
      </w:pPr>
      <w:r>
        <w:t>☑ Jetpack Compose selected</w:t>
      </w:r>
    </w:p>
    <w:p>
      <w:pPr>
        <w:pStyle w:val="ListBullet"/>
      </w:pPr>
      <w:r>
        <w:t>☑ MVVM/Clean Architecture direction selected</w:t>
      </w:r>
    </w:p>
    <w:p>
      <w:pPr>
        <w:pStyle w:val="ListBullet"/>
      </w:pPr>
      <w:r>
        <w:t>☑ Hilt selected</w:t>
      </w:r>
    </w:p>
    <w:p>
      <w:pPr>
        <w:pStyle w:val="ListBullet"/>
      </w:pPr>
      <w:r>
        <w:t>☑ Coroutines + Flow selected</w:t>
      </w:r>
    </w:p>
    <w:p>
      <w:pPr>
        <w:pStyle w:val="ListBullet"/>
      </w:pPr>
      <w:r>
        <w:t>☑ Room selected</w:t>
      </w:r>
    </w:p>
    <w:p>
      <w:pPr>
        <w:pStyle w:val="ListBullet"/>
      </w:pPr>
      <w:r>
        <w:t>☑ DataStore selected</w:t>
      </w:r>
    </w:p>
    <w:p>
      <w:pPr>
        <w:pStyle w:val="ListBullet"/>
      </w:pPr>
      <w:r>
        <w:t>☑ Capability-provider architecture selected</w:t>
      </w:r>
    </w:p>
    <w:p>
      <w:pPr>
        <w:pStyle w:val="ListBullet"/>
      </w:pPr>
      <w:r>
        <w:t>☐ Finalize Gradle module boundaries</w:t>
      </w:r>
    </w:p>
    <w:p>
      <w:pPr>
        <w:pStyle w:val="ListBullet"/>
      </w:pPr>
      <w:r>
        <w:t>☐ Finalize dependency rules between modules</w:t>
      </w:r>
    </w:p>
    <w:p>
      <w:pPr>
        <w:pStyle w:val="ListBullet"/>
      </w:pPr>
      <w:r>
        <w:t>☐ Finalize repository/use-case conventions</w:t>
      </w:r>
    </w:p>
    <w:p>
      <w:pPr>
        <w:pStyle w:val="ListBullet"/>
      </w:pPr>
      <w:r>
        <w:t>☐ Finalize result/error model</w:t>
      </w:r>
    </w:p>
    <w:p>
      <w:pPr>
        <w:pStyle w:val="ListBullet"/>
      </w:pPr>
      <w:r>
        <w:t>☐ Finalize logging strategy</w:t>
      </w:r>
    </w:p>
    <w:p>
      <w:pPr>
        <w:pStyle w:val="ListBullet"/>
      </w:pPr>
      <w:r>
        <w:t>☐ Finalize permission architecture</w:t>
      </w:r>
    </w:p>
    <w:p>
      <w:pPr>
        <w:pStyle w:val="ListBullet"/>
      </w:pPr>
      <w:r>
        <w:t>☐ Finalize capability-resolution contract</w:t>
      </w:r>
    </w:p>
    <w:p>
      <w:pPr>
        <w:pStyle w:val="ListBullet"/>
      </w:pPr>
      <w:r>
        <w:t>☐ Finalize ToolDefinition contract</w:t>
      </w:r>
    </w:p>
    <w:p>
      <w:pPr>
        <w:pStyle w:val="Heading2"/>
      </w:pPr>
      <w:r>
        <w:t>4.2 Persistence</w:t>
      </w:r>
    </w:p>
    <w:p>
      <w:pPr>
        <w:pStyle w:val="ListBullet"/>
      </w:pPr>
      <w:r>
        <w:t>☑ Initial Room entities proposed</w:t>
      </w:r>
    </w:p>
    <w:p>
      <w:pPr>
        <w:pStyle w:val="ListBullet"/>
      </w:pPr>
      <w:r>
        <w:t>☐ Finalize DiagnosticSession schema</w:t>
      </w:r>
    </w:p>
    <w:p>
      <w:pPr>
        <w:pStyle w:val="ListBullet"/>
      </w:pPr>
      <w:r>
        <w:t>☐ Finalize DiagnosticResult schema</w:t>
      </w:r>
    </w:p>
    <w:p>
      <w:pPr>
        <w:pStyle w:val="ListBullet"/>
      </w:pPr>
      <w:r>
        <w:t>☐ Finalize DeviceSnapshot schema</w:t>
      </w:r>
    </w:p>
    <w:p>
      <w:pPr>
        <w:pStyle w:val="ListBullet"/>
      </w:pPr>
      <w:r>
        <w:t>☐ Finalize SavedReport schema</w:t>
      </w:r>
    </w:p>
    <w:p>
      <w:pPr>
        <w:pStyle w:val="ListBullet"/>
      </w:pPr>
      <w:r>
        <w:t>☐ Define migrations strategy</w:t>
      </w:r>
    </w:p>
    <w:p>
      <w:pPr>
        <w:pStyle w:val="ListBullet"/>
      </w:pPr>
      <w:r>
        <w:t>☐ Define retention/deletion behavior</w:t>
      </w:r>
    </w:p>
    <w:p>
      <w:pPr>
        <w:pStyle w:val="ListBullet"/>
      </w:pPr>
      <w:r>
        <w:t>☐ Define export privacy rules</w:t>
      </w:r>
    </w:p>
    <w:p>
      <w:pPr>
        <w:pStyle w:val="Heading2"/>
      </w:pPr>
      <w:r>
        <w:t>4.3 Engineering Standards</w:t>
      </w:r>
    </w:p>
    <w:p>
      <w:pPr>
        <w:pStyle w:val="ListBullet"/>
      </w:pPr>
      <w:r>
        <w:t>☐ Kotlin style/conventions</w:t>
      </w:r>
    </w:p>
    <w:p>
      <w:pPr>
        <w:pStyle w:val="ListBullet"/>
      </w:pPr>
      <w:r>
        <w:t>☐ Compose conventions</w:t>
      </w:r>
    </w:p>
    <w:p>
      <w:pPr>
        <w:pStyle w:val="ListBullet"/>
      </w:pPr>
      <w:r>
        <w:t>☐ Package naming conventions</w:t>
      </w:r>
    </w:p>
    <w:p>
      <w:pPr>
        <w:pStyle w:val="ListBullet"/>
      </w:pPr>
      <w:r>
        <w:t>☐ Git commit convention</w:t>
      </w:r>
    </w:p>
    <w:p>
      <w:pPr>
        <w:pStyle w:val="ListBullet"/>
      </w:pPr>
      <w:r>
        <w:t>☐ Branch naming convention</w:t>
      </w:r>
    </w:p>
    <w:p>
      <w:pPr>
        <w:pStyle w:val="ListBullet"/>
      </w:pPr>
      <w:r>
        <w:t>☐ Pull request/review checklist</w:t>
      </w:r>
    </w:p>
    <w:p>
      <w:pPr>
        <w:pStyle w:val="ListBullet"/>
      </w:pPr>
      <w:r>
        <w:t>☐ Definition of Done</w:t>
      </w:r>
    </w:p>
    <w:p>
      <w:pPr>
        <w:pStyle w:val="ListBullet"/>
      </w:pPr>
      <w:r>
        <w:t>☐ Testing rules</w:t>
      </w:r>
    </w:p>
    <w:p>
      <w:pPr>
        <w:pStyle w:val="ListBullet"/>
      </w:pPr>
      <w:r>
        <w:t>☐ Release checklist</w:t>
      </w:r>
    </w:p>
    <w:p>
      <w:r>
        <w:rPr>
          <w:b/>
        </w:rPr>
        <w:t>Completion gate:</w:t>
      </w:r>
    </w:p>
    <w:p>
      <w:pPr>
        <w:pStyle w:val="ListBullet"/>
      </w:pPr>
      <w:r>
        <w:t>☐ Another developer or coding AI can implement M0 using the specification without inventing major architecture decisions.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5 - Repository and Project Setup</w:t>
      </w:r>
    </w:p>
    <w:p>
      <w:r>
        <w:t>Target release: v0.1.0</w:t>
      </w:r>
    </w:p>
    <w:p>
      <w:pPr>
        <w:pStyle w:val="ListBullet"/>
      </w:pPr>
      <w:r>
        <w:t>☐ Create repository</w:t>
      </w:r>
    </w:p>
    <w:p>
      <w:pPr>
        <w:pStyle w:val="ListBullet"/>
      </w:pPr>
      <w:r>
        <w:t>☐ Add README</w:t>
      </w:r>
    </w:p>
    <w:p>
      <w:pPr>
        <w:pStyle w:val="ListBullet"/>
      </w:pPr>
      <w:r>
        <w:t>☐ Add LICENSE decision/file</w:t>
      </w:r>
    </w:p>
    <w:p>
      <w:pPr>
        <w:pStyle w:val="ListBullet"/>
      </w:pPr>
      <w:r>
        <w:t>☐ Add `.gitignore`</w:t>
      </w:r>
    </w:p>
    <w:p>
      <w:pPr>
        <w:pStyle w:val="ListBullet"/>
      </w:pPr>
      <w:r>
        <w:t>☐ Create Android project</w:t>
      </w:r>
    </w:p>
    <w:p>
      <w:pPr>
        <w:pStyle w:val="ListBullet"/>
      </w:pPr>
      <w:r>
        <w:t>☐ Configure Gradle Kotlin DSL</w:t>
      </w:r>
    </w:p>
    <w:p>
      <w:pPr>
        <w:pStyle w:val="ListBullet"/>
      </w:pPr>
      <w:r>
        <w:t>☐ Configure version catalog if used</w:t>
      </w:r>
    </w:p>
    <w:p>
      <w:pPr>
        <w:pStyle w:val="ListBullet"/>
      </w:pPr>
      <w:r>
        <w:t>☐ Configure Compose</w:t>
      </w:r>
    </w:p>
    <w:p>
      <w:pPr>
        <w:pStyle w:val="ListBullet"/>
      </w:pPr>
      <w:r>
        <w:t>☐ Configure Hilt</w:t>
      </w:r>
    </w:p>
    <w:p>
      <w:pPr>
        <w:pStyle w:val="ListBullet"/>
      </w:pPr>
      <w:r>
        <w:t>☐ Configure Coroutines</w:t>
      </w:r>
    </w:p>
    <w:p>
      <w:pPr>
        <w:pStyle w:val="ListBullet"/>
      </w:pPr>
      <w:r>
        <w:t>☐ Configure Navigation Compose</w:t>
      </w:r>
    </w:p>
    <w:p>
      <w:pPr>
        <w:pStyle w:val="ListBullet"/>
      </w:pPr>
      <w:r>
        <w:t>☐ Configure Room</w:t>
      </w:r>
    </w:p>
    <w:p>
      <w:pPr>
        <w:pStyle w:val="ListBullet"/>
      </w:pPr>
      <w:r>
        <w:t>☐ Configure DataStore</w:t>
      </w:r>
    </w:p>
    <w:p>
      <w:pPr>
        <w:pStyle w:val="ListBullet"/>
      </w:pPr>
      <w:r>
        <w:t>☐ Add unit-test foundation</w:t>
      </w:r>
    </w:p>
    <w:p>
      <w:pPr>
        <w:pStyle w:val="ListBullet"/>
      </w:pPr>
      <w:r>
        <w:t>☐ Add instrumented-test foundation</w:t>
      </w:r>
    </w:p>
    <w:p>
      <w:pPr>
        <w:pStyle w:val="ListBullet"/>
      </w:pPr>
      <w:r>
        <w:t>☐ Add CI only if useful at this stage</w:t>
      </w:r>
    </w:p>
    <w:p>
      <w:pPr>
        <w:pStyle w:val="ListBullet"/>
      </w:pPr>
      <w:r>
        <w:t>☐ Add CHANGELOG.md</w:t>
      </w:r>
    </w:p>
    <w:p>
      <w:pPr>
        <w:pStyle w:val="ListBullet"/>
      </w:pPr>
      <w:r>
        <w:t>☐ Establish versionName/versionCode scheme</w:t>
      </w:r>
    </w:p>
    <w:p>
      <w:pPr>
        <w:pStyle w:val="ListBullet"/>
      </w:pPr>
      <w:r>
        <w:t>☐ Tag first project baseline if desired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6 - v0.1.0 Foundation</w:t>
      </w:r>
    </w:p>
    <w:p>
      <w:pPr>
        <w:pStyle w:val="ListBullet"/>
      </w:pPr>
      <w:r>
        <w:t>☐ Core theme/design tokens</w:t>
      </w:r>
    </w:p>
    <w:p>
      <w:pPr>
        <w:pStyle w:val="ListBullet"/>
      </w:pPr>
      <w:r>
        <w:t>☐ Reusable Compose components</w:t>
      </w:r>
    </w:p>
    <w:p>
      <w:pPr>
        <w:pStyle w:val="ListBullet"/>
      </w:pPr>
      <w:r>
        <w:t>☐ Navigation shell</w:t>
      </w:r>
    </w:p>
    <w:p>
      <w:pPr>
        <w:pStyle w:val="ListBullet"/>
      </w:pPr>
      <w:r>
        <w:t>☐ Home shell</w:t>
      </w:r>
    </w:p>
    <w:p>
      <w:pPr>
        <w:pStyle w:val="ListBullet"/>
      </w:pPr>
      <w:r>
        <w:t>☐ Tools shell</w:t>
      </w:r>
    </w:p>
    <w:p>
      <w:pPr>
        <w:pStyle w:val="ListBullet"/>
      </w:pPr>
      <w:r>
        <w:t>☐ Diagnose shell</w:t>
      </w:r>
    </w:p>
    <w:p>
      <w:pPr>
        <w:pStyle w:val="ListBullet"/>
      </w:pPr>
      <w:r>
        <w:t>☐ Settings shell</w:t>
      </w:r>
    </w:p>
    <w:p>
      <w:pPr>
        <w:pStyle w:val="ListBullet"/>
      </w:pPr>
      <w:r>
        <w:t>☐ ToolRegistry</w:t>
      </w:r>
    </w:p>
    <w:p>
      <w:pPr>
        <w:pStyle w:val="ListBullet"/>
      </w:pPr>
      <w:r>
        <w:t>☐ Tool categories</w:t>
      </w:r>
    </w:p>
    <w:p>
      <w:pPr>
        <w:pStyle w:val="ListBullet"/>
      </w:pPr>
      <w:r>
        <w:t>☐ Tool search foundation</w:t>
      </w:r>
    </w:p>
    <w:p>
      <w:pPr>
        <w:pStyle w:val="ListBullet"/>
      </w:pPr>
      <w:r>
        <w:t>☐ Capability model</w:t>
      </w:r>
    </w:p>
    <w:p>
      <w:pPr>
        <w:pStyle w:val="ListBullet"/>
      </w:pPr>
      <w:r>
        <w:t>☐ CapabilityManager</w:t>
      </w:r>
    </w:p>
    <w:p>
      <w:pPr>
        <w:pStyle w:val="ListBullet"/>
      </w:pPr>
      <w:r>
        <w:t>☐ StandardAndroidProvider</w:t>
      </w:r>
    </w:p>
    <w:p>
      <w:pPr>
        <w:pStyle w:val="ListBullet"/>
      </w:pPr>
      <w:r>
        <w:t>☐ PermissionManager</w:t>
      </w:r>
    </w:p>
    <w:p>
      <w:pPr>
        <w:pStyle w:val="ListBullet"/>
      </w:pPr>
      <w:r>
        <w:t>☐ Hardware/API detector</w:t>
      </w:r>
    </w:p>
    <w:p>
      <w:pPr>
        <w:pStyle w:val="ListBullet"/>
      </w:pPr>
      <w:r>
        <w:t>☐ Room database foundation</w:t>
      </w:r>
    </w:p>
    <w:p>
      <w:pPr>
        <w:pStyle w:val="ListBullet"/>
      </w:pPr>
      <w:r>
        <w:t>☐ DataStore foundation</w:t>
      </w:r>
    </w:p>
    <w:p>
      <w:pPr>
        <w:pStyle w:val="ListBullet"/>
      </w:pPr>
      <w:r>
        <w:t>☐ Error/result model</w:t>
      </w:r>
    </w:p>
    <w:p>
      <w:pPr>
        <w:pStyle w:val="ListBullet"/>
      </w:pPr>
      <w:r>
        <w:t>☐ Basic logging</w:t>
      </w:r>
    </w:p>
    <w:p>
      <w:pPr>
        <w:pStyle w:val="ListBullet"/>
      </w:pPr>
      <w:r>
        <w:t>☐ Unit tests for ToolRegistry</w:t>
      </w:r>
    </w:p>
    <w:p>
      <w:pPr>
        <w:pStyle w:val="ListBullet"/>
      </w:pPr>
      <w:r>
        <w:t>☐ Unit tests for capability resolution</w:t>
      </w:r>
    </w:p>
    <w:p>
      <w:pPr>
        <w:pStyle w:val="ListBullet"/>
      </w:pPr>
      <w:r>
        <w:t>☐ Focused UI/navigation validation</w:t>
      </w:r>
    </w:p>
    <w:p>
      <w:r>
        <w:rPr>
          <w:b/>
        </w:rPr>
        <w:t>Release gate:</w:t>
      </w:r>
    </w:p>
    <w:p>
      <w:pPr>
        <w:pStyle w:val="ListBullet"/>
      </w:pPr>
      <w:r>
        <w:t>☐ Foundation architecture reviewed</w:t>
      </w:r>
    </w:p>
    <w:p>
      <w:pPr>
        <w:pStyle w:val="ListBullet"/>
      </w:pPr>
      <w:r>
        <w:t>☐ No feature directly depends on Shizuku/ADB/root</w:t>
      </w:r>
    </w:p>
    <w:p>
      <w:pPr>
        <w:pStyle w:val="ListBullet"/>
      </w:pPr>
      <w:r>
        <w:t>☐ App launches and core navigation works</w:t>
      </w:r>
    </w:p>
    <w:p>
      <w:pPr>
        <w:pStyle w:val="ListBullet"/>
      </w:pPr>
      <w:r>
        <w:t>☐ `v0.1.0` tagged</w:t>
      </w:r>
    </w:p>
    <w:p>
      <w:pPr>
        <w:pStyle w:val="ListBullet"/>
      </w:pPr>
      <w:r>
        <w:t>☐ CHANGELOG updated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7 - v0.2.0 Device Inspector</w:t>
      </w:r>
    </w:p>
    <w:p>
      <w:pPr>
        <w:pStyle w:val="ListBullet"/>
      </w:pPr>
      <w:r>
        <w:t>☐ Device/build information</w:t>
      </w:r>
    </w:p>
    <w:p>
      <w:pPr>
        <w:pStyle w:val="ListBullet"/>
      </w:pPr>
      <w:r>
        <w:t>☐ Android/API/security patch information where exposed</w:t>
      </w:r>
    </w:p>
    <w:p>
      <w:pPr>
        <w:pStyle w:val="ListBullet"/>
      </w:pPr>
      <w:r>
        <w:t>☐ CPU/ABI</w:t>
      </w:r>
    </w:p>
    <w:p>
      <w:pPr>
        <w:pStyle w:val="ListBullet"/>
      </w:pPr>
      <w:r>
        <w:t>☐ RAM</w:t>
      </w:r>
    </w:p>
    <w:p>
      <w:pPr>
        <w:pStyle w:val="ListBullet"/>
      </w:pPr>
      <w:r>
        <w:t>☐ Storage</w:t>
      </w:r>
    </w:p>
    <w:p>
      <w:pPr>
        <w:pStyle w:val="ListBullet"/>
      </w:pPr>
      <w:r>
        <w:t>☐ Display</w:t>
      </w:r>
    </w:p>
    <w:p>
      <w:pPr>
        <w:pStyle w:val="ListBullet"/>
      </w:pPr>
      <w:r>
        <w:t>☐ Battery</w:t>
      </w:r>
    </w:p>
    <w:p>
      <w:pPr>
        <w:pStyle w:val="ListBullet"/>
      </w:pPr>
      <w:r>
        <w:t>☐ Sensor inventory</w:t>
      </w:r>
    </w:p>
    <w:p>
      <w:pPr>
        <w:pStyle w:val="ListBullet"/>
      </w:pPr>
      <w:r>
        <w:t>☐ Camera capability summary</w:t>
      </w:r>
    </w:p>
    <w:p>
      <w:pPr>
        <w:pStyle w:val="ListBullet"/>
      </w:pPr>
      <w:r>
        <w:t>☐ Connectivity/hardware summary</w:t>
      </w:r>
    </w:p>
    <w:p>
      <w:pPr>
        <w:pStyle w:val="ListBullet"/>
      </w:pPr>
      <w:r>
        <w:t>☐ Copy/share useful device summary</w:t>
      </w:r>
    </w:p>
    <w:p>
      <w:pPr>
        <w:pStyle w:val="ListBullet"/>
      </w:pPr>
      <w:r>
        <w:t>☐ Unsupported fields handled correctly</w:t>
      </w:r>
    </w:p>
    <w:p>
      <w:pPr>
        <w:pStyle w:val="ListBullet"/>
      </w:pPr>
      <w:r>
        <w:t>☐ Real-device verification</w:t>
      </w:r>
    </w:p>
    <w:p>
      <w:r>
        <w:rPr>
          <w:b/>
        </w:rPr>
        <w:t>Release gate:</w:t>
      </w:r>
    </w:p>
    <w:p>
      <w:pPr>
        <w:pStyle w:val="ListBullet"/>
      </w:pPr>
      <w:r>
        <w:t>☐ Device Inspector works on supported Android versions</w:t>
      </w:r>
    </w:p>
    <w:p>
      <w:pPr>
        <w:pStyle w:val="ListBullet"/>
      </w:pPr>
      <w:r>
        <w:t>☐ No unavailable values are fabricated</w:t>
      </w:r>
    </w:p>
    <w:p>
      <w:pPr>
        <w:pStyle w:val="ListBullet"/>
      </w:pPr>
      <w:r>
        <w:t>☐ `v0.2.0` tagged</w:t>
      </w:r>
    </w:p>
    <w:p>
      <w:pPr>
        <w:pStyle w:val="ListBullet"/>
      </w:pPr>
      <w:r>
        <w:t>☐ CHANGELOG updated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8 - v0.3.0 Phone Doctor Core</w:t>
      </w:r>
    </w:p>
    <w:p>
      <w:pPr>
        <w:pStyle w:val="ListBullet"/>
      </w:pPr>
      <w:r>
        <w:t>☐ DiagnosticSession engine</w:t>
      </w:r>
    </w:p>
    <w:p>
      <w:pPr>
        <w:pStyle w:val="ListBullet"/>
      </w:pPr>
      <w:r>
        <w:t>☐ Diagnostic result model</w:t>
      </w:r>
    </w:p>
    <w:p>
      <w:pPr>
        <w:pStyle w:val="ListBullet"/>
      </w:pPr>
      <w:r>
        <w:t>☐ Display color test</w:t>
      </w:r>
    </w:p>
    <w:p>
      <w:pPr>
        <w:pStyle w:val="ListBullet"/>
      </w:pPr>
      <w:r>
        <w:t>☐ Dead-pixel test</w:t>
      </w:r>
    </w:p>
    <w:p>
      <w:pPr>
        <w:pStyle w:val="ListBullet"/>
      </w:pPr>
      <w:r>
        <w:t>☐ Touch grid</w:t>
      </w:r>
    </w:p>
    <w:p>
      <w:pPr>
        <w:pStyle w:val="ListBullet"/>
      </w:pPr>
      <w:r>
        <w:t>☐ Multitouch test</w:t>
      </w:r>
    </w:p>
    <w:p>
      <w:pPr>
        <w:pStyle w:val="ListBullet"/>
      </w:pPr>
      <w:r>
        <w:t>☐ Vibration/haptics</w:t>
      </w:r>
    </w:p>
    <w:p>
      <w:pPr>
        <w:pStyle w:val="ListBullet"/>
      </w:pPr>
      <w:r>
        <w:t>☐ Accelerometer</w:t>
      </w:r>
    </w:p>
    <w:p>
      <w:pPr>
        <w:pStyle w:val="ListBullet"/>
      </w:pPr>
      <w:r>
        <w:t>☐ Gyroscope</w:t>
      </w:r>
    </w:p>
    <w:p>
      <w:pPr>
        <w:pStyle w:val="ListBullet"/>
      </w:pPr>
      <w:r>
        <w:t>☐ Proximity</w:t>
      </w:r>
    </w:p>
    <w:p>
      <w:pPr>
        <w:pStyle w:val="ListBullet"/>
      </w:pPr>
      <w:r>
        <w:t>☐ Light sensor</w:t>
      </w:r>
    </w:p>
    <w:p>
      <w:pPr>
        <w:pStyle w:val="ListBullet"/>
      </w:pPr>
      <w:r>
        <w:t>☐ Magnetometer</w:t>
      </w:r>
    </w:p>
    <w:p>
      <w:pPr>
        <w:pStyle w:val="ListBullet"/>
      </w:pPr>
      <w:r>
        <w:t>☐ PASS state</w:t>
      </w:r>
    </w:p>
    <w:p>
      <w:pPr>
        <w:pStyle w:val="ListBullet"/>
      </w:pPr>
      <w:r>
        <w:t>☐ FAIL state</w:t>
      </w:r>
    </w:p>
    <w:p>
      <w:pPr>
        <w:pStyle w:val="ListBullet"/>
      </w:pPr>
      <w:r>
        <w:t>☐ NOT TESTED state</w:t>
      </w:r>
    </w:p>
    <w:p>
      <w:pPr>
        <w:pStyle w:val="ListBullet"/>
      </w:pPr>
      <w:r>
        <w:t>☐ NOT SUPPORTED state</w:t>
      </w:r>
    </w:p>
    <w:p>
      <w:pPr>
        <w:pStyle w:val="ListBullet"/>
      </w:pPr>
      <w:r>
        <w:t>☐ PERMISSION REQUIRED state</w:t>
      </w:r>
    </w:p>
    <w:p>
      <w:pPr>
        <w:pStyle w:val="ListBullet"/>
      </w:pPr>
      <w:r>
        <w:t>☐ UNKNOWN state</w:t>
      </w:r>
    </w:p>
    <w:p>
      <w:r>
        <w:rPr>
          <w:b/>
        </w:rPr>
        <w:t>Release gate:</w:t>
      </w:r>
    </w:p>
    <w:p>
      <w:pPr>
        <w:pStyle w:val="ListBullet"/>
      </w:pPr>
      <w:r>
        <w:t>☐ Guided diagnostic flow works end-to-end for core tests</w:t>
      </w:r>
    </w:p>
    <w:p>
      <w:pPr>
        <w:pStyle w:val="ListBullet"/>
      </w:pPr>
      <w:r>
        <w:t>☐ `v0.3.0` tagged</w:t>
      </w:r>
    </w:p>
    <w:p>
      <w:pPr>
        <w:pStyle w:val="ListBullet"/>
      </w:pPr>
      <w:r>
        <w:t>☐ CHANGELOG updated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9 - v0.4.0 Phone Doctor Hardware</w:t>
      </w:r>
    </w:p>
    <w:p>
      <w:pPr>
        <w:pStyle w:val="ListBullet"/>
      </w:pPr>
      <w:r>
        <w:t>☐ Speaker test</w:t>
      </w:r>
    </w:p>
    <w:p>
      <w:pPr>
        <w:pStyle w:val="ListBullet"/>
      </w:pPr>
      <w:r>
        <w:t>☐ Microphone test</w:t>
      </w:r>
    </w:p>
    <w:p>
      <w:pPr>
        <w:pStyle w:val="ListBullet"/>
      </w:pPr>
      <w:r>
        <w:t>☐ Front camera</w:t>
      </w:r>
    </w:p>
    <w:p>
      <w:pPr>
        <w:pStyle w:val="ListBullet"/>
      </w:pPr>
      <w:r>
        <w:t>☐ Rear camera</w:t>
      </w:r>
    </w:p>
    <w:p>
      <w:pPr>
        <w:pStyle w:val="ListBullet"/>
      </w:pPr>
      <w:r>
        <w:t>☐ Flash</w:t>
      </w:r>
    </w:p>
    <w:p>
      <w:pPr>
        <w:pStyle w:val="ListBullet"/>
      </w:pPr>
      <w:r>
        <w:t>☐ Wi-Fi capability check</w:t>
      </w:r>
    </w:p>
    <w:p>
      <w:pPr>
        <w:pStyle w:val="ListBullet"/>
      </w:pPr>
      <w:r>
        <w:t>☐ Bluetooth capability check</w:t>
      </w:r>
    </w:p>
    <w:p>
      <w:pPr>
        <w:pStyle w:val="ListBullet"/>
      </w:pPr>
      <w:r>
        <w:t>☐ Location/GPS capability check</w:t>
      </w:r>
    </w:p>
    <w:p>
      <w:pPr>
        <w:pStyle w:val="ListBullet"/>
      </w:pPr>
      <w:r>
        <w:t>☐ NFC capability check</w:t>
      </w:r>
    </w:p>
    <w:p>
      <w:pPr>
        <w:pStyle w:val="ListBullet"/>
      </w:pPr>
      <w:r>
        <w:t>☐ USB capability check</w:t>
      </w:r>
    </w:p>
    <w:p>
      <w:pPr>
        <w:pStyle w:val="ListBullet"/>
      </w:pPr>
      <w:r>
        <w:t>☐ Charging/battery diagnostic</w:t>
      </w:r>
    </w:p>
    <w:p>
      <w:pPr>
        <w:pStyle w:val="ListBullet"/>
      </w:pPr>
      <w:r>
        <w:t>☐ Full Diagnostic sequencing</w:t>
      </w:r>
    </w:p>
    <w:p>
      <w:pPr>
        <w:pStyle w:val="ListBullet"/>
      </w:pPr>
      <w:r>
        <w:t>☐ Skip/retry behavior</w:t>
      </w:r>
    </w:p>
    <w:p>
      <w:pPr>
        <w:pStyle w:val="ListBullet"/>
      </w:pPr>
      <w:r>
        <w:t>☐ Diagnostic summary</w:t>
      </w:r>
    </w:p>
    <w:p>
      <w:r>
        <w:rPr>
          <w:b/>
        </w:rPr>
        <w:t>Release gate:</w:t>
      </w:r>
    </w:p>
    <w:p>
      <w:pPr>
        <w:pStyle w:val="ListBullet"/>
      </w:pPr>
      <w:r>
        <w:t>☐ Full diagnostic completes without crashes when hardware is missing</w:t>
      </w:r>
    </w:p>
    <w:p>
      <w:pPr>
        <w:pStyle w:val="ListBullet"/>
      </w:pPr>
      <w:r>
        <w:t>☐ `v0.4.0` tagged</w:t>
      </w:r>
    </w:p>
    <w:p>
      <w:pPr>
        <w:pStyle w:val="ListBullet"/>
      </w:pPr>
      <w:r>
        <w:t>☐ CHANGELOG updated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10 - v0.5.0 Diagnostic Reports</w:t>
      </w:r>
    </w:p>
    <w:p>
      <w:pPr>
        <w:pStyle w:val="ListBullet"/>
      </w:pPr>
      <w:r>
        <w:t>☐ Persist sessions</w:t>
      </w:r>
    </w:p>
    <w:p>
      <w:pPr>
        <w:pStyle w:val="ListBullet"/>
      </w:pPr>
      <w:r>
        <w:t>☐ Persist individual results</w:t>
      </w:r>
    </w:p>
    <w:p>
      <w:pPr>
        <w:pStyle w:val="ListBullet"/>
      </w:pPr>
      <w:r>
        <w:t>☐ Capture DeviceSnapshot</w:t>
      </w:r>
    </w:p>
    <w:p>
      <w:pPr>
        <w:pStyle w:val="ListBullet"/>
      </w:pPr>
      <w:r>
        <w:t>☐ Diagnostic history</w:t>
      </w:r>
    </w:p>
    <w:p>
      <w:pPr>
        <w:pStyle w:val="ListBullet"/>
      </w:pPr>
      <w:r>
        <w:t>☐ Report detail screen</w:t>
      </w:r>
    </w:p>
    <w:p>
      <w:pPr>
        <w:pStyle w:val="ListBullet"/>
      </w:pPr>
      <w:r>
        <w:t>☐ Technician/user notes</w:t>
      </w:r>
    </w:p>
    <w:p>
      <w:pPr>
        <w:pStyle w:val="ListBullet"/>
      </w:pPr>
      <w:r>
        <w:t>☐ Report generation</w:t>
      </w:r>
    </w:p>
    <w:p>
      <w:pPr>
        <w:pStyle w:val="ListBullet"/>
      </w:pPr>
      <w:r>
        <w:t>☐ PDF or selected export format</w:t>
      </w:r>
    </w:p>
    <w:p>
      <w:pPr>
        <w:pStyle w:val="ListBullet"/>
      </w:pPr>
      <w:r>
        <w:t>☐ Share flow</w:t>
      </w:r>
    </w:p>
    <w:p>
      <w:pPr>
        <w:pStyle w:val="ListBullet"/>
      </w:pPr>
      <w:r>
        <w:t>☐ Delete report/session</w:t>
      </w:r>
    </w:p>
    <w:p>
      <w:pPr>
        <w:pStyle w:val="ListBullet"/>
      </w:pPr>
      <w:r>
        <w:t>☐ Privacy review</w:t>
      </w:r>
    </w:p>
    <w:p>
      <w:pPr>
        <w:pStyle w:val="ListBullet"/>
      </w:pPr>
      <w:r>
        <w:t>☐ Export verification</w:t>
      </w:r>
    </w:p>
    <w:p>
      <w:r>
        <w:rPr>
          <w:b/>
        </w:rPr>
        <w:t>Release gate:</w:t>
      </w:r>
    </w:p>
    <w:p>
      <w:pPr>
        <w:pStyle w:val="ListBullet"/>
      </w:pPr>
      <w:r>
        <w:t>☐ A complete diagnostic can be saved and exported</w:t>
      </w:r>
    </w:p>
    <w:p>
      <w:pPr>
        <w:pStyle w:val="ListBullet"/>
      </w:pPr>
      <w:r>
        <w:t>☐ `v0.5.0` tagged</w:t>
      </w:r>
    </w:p>
    <w:p>
      <w:pPr>
        <w:pStyle w:val="ListBullet"/>
      </w:pPr>
      <w:r>
        <w:t>☐ CHANGELOG updated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11 - v0.6.0 App Inspector</w:t>
      </w:r>
    </w:p>
    <w:p>
      <w:pPr>
        <w:pStyle w:val="ListBullet"/>
      </w:pPr>
      <w:r>
        <w:t>☐ Package list</w:t>
      </w:r>
    </w:p>
    <w:p>
      <w:pPr>
        <w:pStyle w:val="ListBullet"/>
      </w:pPr>
      <w:r>
        <w:t>☐ User/system filtering</w:t>
      </w:r>
    </w:p>
    <w:p>
      <w:pPr>
        <w:pStyle w:val="ListBullet"/>
      </w:pPr>
      <w:r>
        <w:t>☐ Search</w:t>
      </w:r>
    </w:p>
    <w:p>
      <w:pPr>
        <w:pStyle w:val="ListBullet"/>
      </w:pPr>
      <w:r>
        <w:t>☐ Package details</w:t>
      </w:r>
    </w:p>
    <w:p>
      <w:pPr>
        <w:pStyle w:val="ListBullet"/>
      </w:pPr>
      <w:r>
        <w:t>☐ Version information</w:t>
      </w:r>
    </w:p>
    <w:p>
      <w:pPr>
        <w:pStyle w:val="ListBullet"/>
      </w:pPr>
      <w:r>
        <w:t>☐ Min/target SDK where accessible</w:t>
      </w:r>
    </w:p>
    <w:p>
      <w:pPr>
        <w:pStyle w:val="ListBullet"/>
      </w:pPr>
      <w:r>
        <w:t>☐ Activities</w:t>
      </w:r>
    </w:p>
    <w:p>
      <w:pPr>
        <w:pStyle w:val="ListBullet"/>
      </w:pPr>
      <w:r>
        <w:t>☐ Services</w:t>
      </w:r>
    </w:p>
    <w:p>
      <w:pPr>
        <w:pStyle w:val="ListBullet"/>
      </w:pPr>
      <w:r>
        <w:t>☐ Receivers</w:t>
      </w:r>
    </w:p>
    <w:p>
      <w:pPr>
        <w:pStyle w:val="ListBullet"/>
      </w:pPr>
      <w:r>
        <w:t>☐ Providers</w:t>
      </w:r>
    </w:p>
    <w:p>
      <w:pPr>
        <w:pStyle w:val="ListBullet"/>
      </w:pPr>
      <w:r>
        <w:t>☐ Permission inspection</w:t>
      </w:r>
    </w:p>
    <w:p>
      <w:pPr>
        <w:pStyle w:val="ListBullet"/>
      </w:pPr>
      <w:r>
        <w:t>☐ APK metadata/path where accessible</w:t>
      </w:r>
    </w:p>
    <w:p>
      <w:pPr>
        <w:pStyle w:val="ListBullet"/>
      </w:pPr>
      <w:r>
        <w:t>☐ Launch supported app</w:t>
      </w:r>
    </w:p>
    <w:p>
      <w:pPr>
        <w:pStyle w:val="ListBullet"/>
      </w:pPr>
      <w:r>
        <w:t>☐ Supported APK export if approved/allowed</w:t>
      </w:r>
    </w:p>
    <w:p>
      <w:pPr>
        <w:pStyle w:val="ListBullet"/>
      </w:pPr>
      <w:r>
        <w:t>☐ Package visibility compatibility handling</w:t>
      </w:r>
    </w:p>
    <w:p>
      <w:r>
        <w:rPr>
          <w:b/>
        </w:rPr>
        <w:t>Release gate:</w:t>
      </w:r>
    </w:p>
    <w:p>
      <w:pPr>
        <w:pStyle w:val="ListBullet"/>
      </w:pPr>
      <w:r>
        <w:t>☐ Modern Android package-visibility behavior is handled correctly</w:t>
      </w:r>
    </w:p>
    <w:p>
      <w:pPr>
        <w:pStyle w:val="ListBullet"/>
      </w:pPr>
      <w:r>
        <w:t>☐ `v0.6.0` tagged</w:t>
      </w:r>
    </w:p>
    <w:p>
      <w:pPr>
        <w:pStyle w:val="ListBullet"/>
      </w:pPr>
      <w:r>
        <w:t>☐ CHANGELOG updated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12 - v0.7.0 USB Lab</w:t>
      </w:r>
    </w:p>
    <w:p>
      <w:pPr>
        <w:pStyle w:val="ListBullet"/>
      </w:pPr>
      <w:r>
        <w:t>☐ USB Host support detection</w:t>
      </w:r>
    </w:p>
    <w:p>
      <w:pPr>
        <w:pStyle w:val="ListBullet"/>
      </w:pPr>
      <w:r>
        <w:t>☐ Device attach/detach handling</w:t>
      </w:r>
    </w:p>
    <w:p>
      <w:pPr>
        <w:pStyle w:val="ListBullet"/>
      </w:pPr>
      <w:r>
        <w:t>☐ USB permission flow</w:t>
      </w:r>
    </w:p>
    <w:p>
      <w:pPr>
        <w:pStyle w:val="ListBullet"/>
      </w:pPr>
      <w:r>
        <w:t>☐ VID</w:t>
      </w:r>
    </w:p>
    <w:p>
      <w:pPr>
        <w:pStyle w:val="ListBullet"/>
      </w:pPr>
      <w:r>
        <w:t>☐ PID</w:t>
      </w:r>
    </w:p>
    <w:p>
      <w:pPr>
        <w:pStyle w:val="ListBullet"/>
      </w:pPr>
      <w:r>
        <w:t>☐ Manufacturer where exposed</w:t>
      </w:r>
    </w:p>
    <w:p>
      <w:pPr>
        <w:pStyle w:val="ListBullet"/>
      </w:pPr>
      <w:r>
        <w:t>☐ Product where exposed</w:t>
      </w:r>
    </w:p>
    <w:p>
      <w:pPr>
        <w:pStyle w:val="ListBullet"/>
      </w:pPr>
      <w:r>
        <w:t>☐ Serial where authorized/exposed</w:t>
      </w:r>
    </w:p>
    <w:p>
      <w:pPr>
        <w:pStyle w:val="ListBullet"/>
      </w:pPr>
      <w:r>
        <w:t>☐ Interfaces</w:t>
      </w:r>
    </w:p>
    <w:p>
      <w:pPr>
        <w:pStyle w:val="ListBullet"/>
      </w:pPr>
      <w:r>
        <w:t>☐ Endpoints</w:t>
      </w:r>
    </w:p>
    <w:p>
      <w:pPr>
        <w:pStyle w:val="ListBullet"/>
      </w:pPr>
      <w:r>
        <w:t>☐ Accessible descriptors</w:t>
      </w:r>
    </w:p>
    <w:p>
      <w:pPr>
        <w:pStyle w:val="ListBullet"/>
      </w:pPr>
      <w:r>
        <w:t>☐ Copy/export summary</w:t>
      </w:r>
    </w:p>
    <w:p>
      <w:pPr>
        <w:pStyle w:val="ListBullet"/>
      </w:pPr>
      <w:r>
        <w:t>☐ Unsupported-device handling</w:t>
      </w:r>
    </w:p>
    <w:p>
      <w:pPr>
        <w:pStyle w:val="ListBullet"/>
      </w:pPr>
      <w:r>
        <w:t>☐ Test with multiple USB device classes</w:t>
      </w:r>
    </w:p>
    <w:p>
      <w:r>
        <w:rPr>
          <w:b/>
        </w:rPr>
        <w:t>Release gate:</w:t>
      </w:r>
    </w:p>
    <w:p>
      <w:pPr>
        <w:pStyle w:val="ListBullet"/>
      </w:pPr>
      <w:r>
        <w:t>☐ USB Lab does not claim ChipGenius-level NAND/controller access</w:t>
      </w:r>
    </w:p>
    <w:p>
      <w:pPr>
        <w:pStyle w:val="ListBullet"/>
      </w:pPr>
      <w:r>
        <w:t>☐ `v0.7.0` tagged</w:t>
      </w:r>
    </w:p>
    <w:p>
      <w:pPr>
        <w:pStyle w:val="ListBullet"/>
      </w:pPr>
      <w:r>
        <w:t>☐ CHANGELOG updated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13 - v0.8.0 NFC and Network Lab</w:t>
      </w:r>
    </w:p>
    <w:p>
      <w:pPr>
        <w:pStyle w:val="Heading2"/>
      </w:pPr>
      <w:r>
        <w:t>NFC</w:t>
      </w:r>
    </w:p>
    <w:p>
      <w:pPr>
        <w:pStyle w:val="ListBullet"/>
      </w:pPr>
      <w:r>
        <w:t>☐ NFC hardware detection</w:t>
      </w:r>
    </w:p>
    <w:p>
      <w:pPr>
        <w:pStyle w:val="ListBullet"/>
      </w:pPr>
      <w:r>
        <w:t>☐ NFC enabled-state flow</w:t>
      </w:r>
    </w:p>
    <w:p>
      <w:pPr>
        <w:pStyle w:val="ListBullet"/>
      </w:pPr>
      <w:r>
        <w:t>☐ Tag scan</w:t>
      </w:r>
    </w:p>
    <w:p>
      <w:pPr>
        <w:pStyle w:val="ListBullet"/>
      </w:pPr>
      <w:r>
        <w:t>☐ Technology detection</w:t>
      </w:r>
    </w:p>
    <w:p>
      <w:pPr>
        <w:pStyle w:val="ListBullet"/>
      </w:pPr>
      <w:r>
        <w:t>☐ NDEF parsing</w:t>
      </w:r>
    </w:p>
    <w:p>
      <w:pPr>
        <w:pStyle w:val="ListBullet"/>
      </w:pPr>
      <w:r>
        <w:t>☐ URI/text record display</w:t>
      </w:r>
    </w:p>
    <w:p>
      <w:pPr>
        <w:pStyle w:val="ListBullet"/>
      </w:pPr>
      <w:r>
        <w:t>☐ Supported NDEF writing</w:t>
      </w:r>
    </w:p>
    <w:p>
      <w:pPr>
        <w:pStyle w:val="ListBullet"/>
      </w:pPr>
      <w:r>
        <w:t>☐ Supported erase/format behavior</w:t>
      </w:r>
    </w:p>
    <w:p>
      <w:pPr>
        <w:pStyle w:val="ListBullet"/>
      </w:pPr>
      <w:r>
        <w:t>☐ Confirmation before mutating a tag</w:t>
      </w:r>
    </w:p>
    <w:p>
      <w:pPr>
        <w:pStyle w:val="ListBullet"/>
      </w:pPr>
      <w:r>
        <w:t>☐ Export/copy record details</w:t>
      </w:r>
    </w:p>
    <w:p>
      <w:pPr>
        <w:pStyle w:val="Heading2"/>
      </w:pPr>
      <w:r>
        <w:t>Network</w:t>
      </w:r>
    </w:p>
    <w:p>
      <w:pPr>
        <w:pStyle w:val="ListBullet"/>
      </w:pPr>
      <w:r>
        <w:t>☐ Connection information</w:t>
      </w:r>
    </w:p>
    <w:p>
      <w:pPr>
        <w:pStyle w:val="ListBullet"/>
      </w:pPr>
      <w:r>
        <w:t>☐ IP information allowed by Android</w:t>
      </w:r>
    </w:p>
    <w:p>
      <w:pPr>
        <w:pStyle w:val="ListBullet"/>
      </w:pPr>
      <w:r>
        <w:t>☐ Ping</w:t>
      </w:r>
    </w:p>
    <w:p>
      <w:pPr>
        <w:pStyle w:val="ListBullet"/>
      </w:pPr>
      <w:r>
        <w:t>☐ DNS lookup</w:t>
      </w:r>
    </w:p>
    <w:p>
      <w:pPr>
        <w:pStyle w:val="ListBullet"/>
      </w:pPr>
      <w:r>
        <w:t>☐ Basic connectivity diagnostics</w:t>
      </w:r>
    </w:p>
    <w:p>
      <w:pPr>
        <w:pStyle w:val="ListBullet"/>
      </w:pPr>
      <w:r>
        <w:t>☐ Wi-Fi restrictions handled by API/version</w:t>
      </w:r>
    </w:p>
    <w:p>
      <w:r>
        <w:rPr>
          <w:b/>
        </w:rPr>
        <w:t>Release gate:</w:t>
      </w:r>
    </w:p>
    <w:p>
      <w:pPr>
        <w:pStyle w:val="ListBullet"/>
      </w:pPr>
      <w:r>
        <w:t>☐ NFC operations tested with representative tags</w:t>
      </w:r>
    </w:p>
    <w:p>
      <w:pPr>
        <w:pStyle w:val="ListBullet"/>
      </w:pPr>
      <w:r>
        <w:t>☐ Network tools do not overpromise restricted identifiers</w:t>
      </w:r>
    </w:p>
    <w:p>
      <w:pPr>
        <w:pStyle w:val="ListBullet"/>
      </w:pPr>
      <w:r>
        <w:t>☐ `v0.8.0` tagged</w:t>
      </w:r>
    </w:p>
    <w:p>
      <w:pPr>
        <w:pStyle w:val="ListBullet"/>
      </w:pPr>
      <w:r>
        <w:t>☐ CHANGELOG updated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14 - v0.9.0 Alpha</w:t>
      </w:r>
    </w:p>
    <w:p>
      <w:pPr>
        <w:pStyle w:val="ListBullet"/>
      </w:pPr>
      <w:r>
        <w:t>☐ V1 feature implementation complete</w:t>
      </w:r>
    </w:p>
    <w:p>
      <w:pPr>
        <w:pStyle w:val="ListBullet"/>
      </w:pPr>
      <w:r>
        <w:t>☐ Cross-feature integration review</w:t>
      </w:r>
    </w:p>
    <w:p>
      <w:pPr>
        <w:pStyle w:val="ListBullet"/>
      </w:pPr>
      <w:r>
        <w:t>☐ Navigation review</w:t>
      </w:r>
    </w:p>
    <w:p>
      <w:pPr>
        <w:pStyle w:val="ListBullet"/>
      </w:pPr>
      <w:r>
        <w:t>☐ Permission-flow review</w:t>
      </w:r>
    </w:p>
    <w:p>
      <w:pPr>
        <w:pStyle w:val="ListBullet"/>
      </w:pPr>
      <w:r>
        <w:t>☐ Crash/error handling review</w:t>
      </w:r>
    </w:p>
    <w:p>
      <w:pPr>
        <w:pStyle w:val="ListBullet"/>
      </w:pPr>
      <w:r>
        <w:t>☐ Accessibility pass</w:t>
      </w:r>
    </w:p>
    <w:p>
      <w:pPr>
        <w:pStyle w:val="ListBullet"/>
      </w:pPr>
      <w:r>
        <w:t>☐ Performance pass</w:t>
      </w:r>
    </w:p>
    <w:p>
      <w:pPr>
        <w:pStyle w:val="ListBullet"/>
      </w:pPr>
      <w:r>
        <w:t>☐ Battery/background behavior review</w:t>
      </w:r>
    </w:p>
    <w:p>
      <w:pPr>
        <w:pStyle w:val="ListBullet"/>
      </w:pPr>
      <w:r>
        <w:t>☐ Storage/privacy review</w:t>
      </w:r>
    </w:p>
    <w:p>
      <w:pPr>
        <w:pStyle w:val="ListBullet"/>
      </w:pPr>
      <w:r>
        <w:t>☐ Test Android version matrix</w:t>
      </w:r>
    </w:p>
    <w:p>
      <w:pPr>
        <w:pStyle w:val="ListBullet"/>
      </w:pPr>
      <w:r>
        <w:t>☐ Test representative Samsung device</w:t>
      </w:r>
    </w:p>
    <w:p>
      <w:pPr>
        <w:pStyle w:val="ListBullet"/>
      </w:pPr>
      <w:r>
        <w:t>☐ Test representative Xiaomi/Redmi/POCO device</w:t>
      </w:r>
    </w:p>
    <w:p>
      <w:pPr>
        <w:pStyle w:val="ListBullet"/>
      </w:pPr>
      <w:r>
        <w:t>☐ Test representative OPPO/Realme device</w:t>
      </w:r>
    </w:p>
    <w:p>
      <w:pPr>
        <w:pStyle w:val="ListBullet"/>
      </w:pPr>
      <w:r>
        <w:t>☐ Test representative Vivo device</w:t>
      </w:r>
    </w:p>
    <w:p>
      <w:pPr>
        <w:pStyle w:val="ListBullet"/>
      </w:pPr>
      <w:r>
        <w:t>☐ Test representative Transsion device where available</w:t>
      </w:r>
    </w:p>
    <w:p>
      <w:pPr>
        <w:pStyle w:val="ListBullet"/>
      </w:pPr>
      <w:r>
        <w:t>☐ Test Pixel/AOSP-like device where available</w:t>
      </w:r>
    </w:p>
    <w:p>
      <w:pPr>
        <w:pStyle w:val="ListBullet"/>
      </w:pPr>
      <w:r>
        <w:t>☐ Alpha tester feedback collected</w:t>
      </w:r>
    </w:p>
    <w:p>
      <w:pPr>
        <w:pStyle w:val="ListBullet"/>
      </w:pPr>
      <w:r>
        <w:t>☐ Alpha issues triaged</w:t>
      </w:r>
    </w:p>
    <w:p>
      <w:r>
        <w:t>Version examples:</w:t>
      </w:r>
    </w:p>
    <w:p>
      <w:pPr>
        <w:pStyle w:val="ListBullet"/>
      </w:pPr>
      <w:r>
        <w:t>☐ `v0.9.0-alpha.1`</w:t>
      </w:r>
    </w:p>
    <w:p>
      <w:pPr>
        <w:pStyle w:val="ListBullet"/>
      </w:pPr>
      <w:r>
        <w:t>☐ `v0.9.0-alpha.2`</w:t>
      </w:r>
    </w:p>
    <w:p>
      <w:pPr>
        <w:pStyle w:val="ListBullet"/>
      </w:pPr>
      <w:r>
        <w:t>☐ Additional alpha builds as required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15 - Beta / Release Candidate</w:t>
      </w:r>
    </w:p>
    <w:p>
      <w:r>
        <w:t>Recommended naming can use prerelease SemVer without forcing 0.10.0.</w:t>
      </w:r>
    </w:p>
    <w:p>
      <w:pPr>
        <w:pStyle w:val="ListBullet"/>
      </w:pPr>
      <w:r>
        <w:t>☐ Feature freeze</w:t>
      </w:r>
    </w:p>
    <w:p>
      <w:pPr>
        <w:pStyle w:val="ListBullet"/>
      </w:pPr>
      <w:r>
        <w:t>☐ Fix alpha blockers</w:t>
      </w:r>
    </w:p>
    <w:p>
      <w:pPr>
        <w:pStyle w:val="ListBullet"/>
      </w:pPr>
      <w:r>
        <w:t>☐ Regression testing</w:t>
      </w:r>
    </w:p>
    <w:p>
      <w:pPr>
        <w:pStyle w:val="ListBullet"/>
      </w:pPr>
      <w:r>
        <w:t>☐ Report/export testing</w:t>
      </w:r>
    </w:p>
    <w:p>
      <w:pPr>
        <w:pStyle w:val="ListBullet"/>
      </w:pPr>
      <w:r>
        <w:t>☐ Upgrade/database migration testing</w:t>
      </w:r>
    </w:p>
    <w:p>
      <w:pPr>
        <w:pStyle w:val="ListBullet"/>
      </w:pPr>
      <w:r>
        <w:t>☐ Clean-install testing</w:t>
      </w:r>
    </w:p>
    <w:p>
      <w:pPr>
        <w:pStyle w:val="ListBullet"/>
      </w:pPr>
      <w:r>
        <w:t>☐ Permission-denied testing</w:t>
      </w:r>
    </w:p>
    <w:p>
      <w:pPr>
        <w:pStyle w:val="ListBullet"/>
      </w:pPr>
      <w:r>
        <w:t>☐ No-hardware testing</w:t>
      </w:r>
    </w:p>
    <w:p>
      <w:pPr>
        <w:pStyle w:val="ListBullet"/>
      </w:pPr>
      <w:r>
        <w:t>☐ Offline testing</w:t>
      </w:r>
    </w:p>
    <w:p>
      <w:pPr>
        <w:pStyle w:val="ListBullet"/>
      </w:pPr>
      <w:r>
        <w:t>☐ Release notes drafted</w:t>
      </w:r>
    </w:p>
    <w:p>
      <w:pPr>
        <w:pStyle w:val="ListBullet"/>
      </w:pPr>
      <w:r>
        <w:t>☐ Privacy policy prepared if distribution requires it</w:t>
      </w:r>
    </w:p>
    <w:p>
      <w:pPr>
        <w:pStyle w:val="ListBullet"/>
      </w:pPr>
      <w:r>
        <w:t>☐ Store/listing assets prepared if applicable</w:t>
      </w:r>
    </w:p>
    <w:p>
      <w:pPr>
        <w:pStyle w:val="ListBullet"/>
      </w:pPr>
      <w:r>
        <w:t>☐ Signing/release key process finalized</w:t>
      </w:r>
    </w:p>
    <w:p>
      <w:pPr>
        <w:pStyle w:val="ListBullet"/>
      </w:pPr>
      <w:r>
        <w:t>☐ Backup signing material securely</w:t>
      </w:r>
    </w:p>
    <w:p>
      <w:pPr>
        <w:pStyle w:val="ListBullet"/>
      </w:pPr>
      <w:r>
        <w:t>☐ Beta testers complete acceptance testing</w:t>
      </w:r>
    </w:p>
    <w:p>
      <w:r>
        <w:t>Version examples:</w:t>
      </w:r>
    </w:p>
    <w:p>
      <w:pPr>
        <w:pStyle w:val="ListBullet"/>
      </w:pPr>
      <w:r>
        <w:t>☐ `v1.0.0-beta.1`</w:t>
      </w:r>
    </w:p>
    <w:p>
      <w:pPr>
        <w:pStyle w:val="ListBullet"/>
      </w:pPr>
      <w:r>
        <w:t>☐ `v1.0.0-beta.2`</w:t>
      </w:r>
    </w:p>
    <w:p>
      <w:pPr>
        <w:pStyle w:val="ListBullet"/>
      </w:pPr>
      <w:r>
        <w:t>☐ `v1.0.0-rc.1`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16 - DroidKit v1.0.0 Stable</w:t>
      </w:r>
    </w:p>
    <w:p>
      <w:pPr>
        <w:pStyle w:val="ListBullet"/>
      </w:pPr>
      <w:r>
        <w:t>☐ All V1 acceptance criteria met</w:t>
      </w:r>
    </w:p>
    <w:p>
      <w:pPr>
        <w:pStyle w:val="ListBullet"/>
      </w:pPr>
      <w:r>
        <w:t>☐ No known release-blocking crashes</w:t>
      </w:r>
    </w:p>
    <w:p>
      <w:pPr>
        <w:pStyle w:val="ListBullet"/>
      </w:pPr>
      <w:r>
        <w:t>☐ Compatibility matrix documented</w:t>
      </w:r>
    </w:p>
    <w:p>
      <w:pPr>
        <w:pStyle w:val="ListBullet"/>
      </w:pPr>
      <w:r>
        <w:t>☐ README updated</w:t>
      </w:r>
    </w:p>
    <w:p>
      <w:pPr>
        <w:pStyle w:val="ListBullet"/>
      </w:pPr>
      <w:r>
        <w:t>☐ CHANGELOG updated</w:t>
      </w:r>
    </w:p>
    <w:p>
      <w:pPr>
        <w:pStyle w:val="ListBullet"/>
      </w:pPr>
      <w:r>
        <w:t>☐ Version name/code updated</w:t>
      </w:r>
    </w:p>
    <w:p>
      <w:pPr>
        <w:pStyle w:val="ListBullet"/>
      </w:pPr>
      <w:r>
        <w:t>☐ Release build signed</w:t>
      </w:r>
    </w:p>
    <w:p>
      <w:pPr>
        <w:pStyle w:val="ListBullet"/>
      </w:pPr>
      <w:r>
        <w:t>☐ Release build verified</w:t>
      </w:r>
    </w:p>
    <w:p>
      <w:pPr>
        <w:pStyle w:val="ListBullet"/>
      </w:pPr>
      <w:r>
        <w:t>☐ Git tag `v1.0.0`</w:t>
      </w:r>
    </w:p>
    <w:p>
      <w:pPr>
        <w:pStyle w:val="ListBullet"/>
      </w:pPr>
      <w:r>
        <w:t>☐ Release notes published</w:t>
      </w:r>
    </w:p>
    <w:p>
      <w:pPr>
        <w:pStyle w:val="ListBullet"/>
      </w:pPr>
      <w:r>
        <w:t>☐ APK/store release published</w:t>
      </w:r>
    </w:p>
    <w:p>
      <w:pPr>
        <w:pStyle w:val="ListBullet"/>
      </w:pPr>
      <w:r>
        <w:t>☐ Post-release monitoring started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17 - v1.x Maintenance</w:t>
      </w:r>
    </w:p>
    <w:p>
      <w:r>
        <w:t>For every patch:</w:t>
      </w:r>
    </w:p>
    <w:p>
      <w:pPr>
        <w:pStyle w:val="ListBullet"/>
      </w:pPr>
      <w:r>
        <w:t>☐ Reproduce issue</w:t>
      </w:r>
    </w:p>
    <w:p>
      <w:pPr>
        <w:pStyle w:val="ListBullet"/>
      </w:pPr>
      <w:r>
        <w:t>☐ Identify affected files/features</w:t>
      </w:r>
    </w:p>
    <w:p>
      <w:pPr>
        <w:pStyle w:val="ListBullet"/>
      </w:pPr>
      <w:r>
        <w:t>☐ Implement smallest safe fix</w:t>
      </w:r>
    </w:p>
    <w:p>
      <w:pPr>
        <w:pStyle w:val="ListBullet"/>
      </w:pPr>
      <w:r>
        <w:t>☐ Validate changed area</w:t>
      </w:r>
    </w:p>
    <w:p>
      <w:pPr>
        <w:pStyle w:val="ListBullet"/>
      </w:pPr>
      <w:r>
        <w:t>☐ Run broader tests only when integration risk requires it</w:t>
      </w:r>
    </w:p>
    <w:p>
      <w:pPr>
        <w:pStyle w:val="ListBullet"/>
      </w:pPr>
      <w:r>
        <w:t>☐ Update CHANGELOG</w:t>
      </w:r>
    </w:p>
    <w:p>
      <w:pPr>
        <w:pStyle w:val="ListBullet"/>
      </w:pPr>
      <w:r>
        <w:t>☐ Increment patch version</w:t>
      </w:r>
    </w:p>
    <w:p>
      <w:pPr>
        <w:pStyle w:val="ListBullet"/>
      </w:pPr>
      <w:r>
        <w:t>☐ Tag release</w:t>
      </w:r>
    </w:p>
    <w:p>
      <w:r>
        <w:t>Examples:</w:t>
      </w:r>
    </w:p>
    <w:p>
      <w:pPr>
        <w:pStyle w:val="ListBullet"/>
      </w:pPr>
      <w:r>
        <w:t>`v1.0.1` - bug fixes</w:t>
      </w:r>
    </w:p>
    <w:p>
      <w:pPr>
        <w:pStyle w:val="ListBullet"/>
      </w:pPr>
      <w:r>
        <w:t>`v1.0.2` - bug fixes</w:t>
      </w:r>
    </w:p>
    <w:p>
      <w:pPr>
        <w:pStyle w:val="ListBullet"/>
      </w:pPr>
      <w:r>
        <w:t>`v1.1.0` - new backward-compatible feature group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18 - Shizuku Journey</w:t>
      </w:r>
    </w:p>
    <w:p>
      <w:r>
        <w:t>Suggested target: a post-v1 minor release such as v1.5.0, adjusted according to actual roadmap.</w:t>
      </w:r>
    </w:p>
    <w:p>
      <w:pPr>
        <w:pStyle w:val="Heading2"/>
      </w:pPr>
      <w:r>
        <w:t>Research</w:t>
      </w:r>
    </w:p>
    <w:p>
      <w:pPr>
        <w:pStyle w:val="ListBullet"/>
      </w:pPr>
      <w:r>
        <w:t>☐ Re-check current Shizuku documentation</w:t>
      </w:r>
    </w:p>
    <w:p>
      <w:pPr>
        <w:pStyle w:val="ListBullet"/>
      </w:pPr>
      <w:r>
        <w:t>☐ Define supported Android versions</w:t>
      </w:r>
    </w:p>
    <w:p>
      <w:pPr>
        <w:pStyle w:val="ListBullet"/>
      </w:pPr>
      <w:r>
        <w:t>☐ Define Shizuku lifecycle/state model</w:t>
      </w:r>
    </w:p>
    <w:p>
      <w:pPr>
        <w:pStyle w:val="ListBullet"/>
      </w:pPr>
      <w:r>
        <w:t>☐ Define permission flow</w:t>
      </w:r>
    </w:p>
    <w:p>
      <w:pPr>
        <w:pStyle w:val="ListBullet"/>
      </w:pPr>
      <w:r>
        <w:t>☐ Define reconnect/error behavior</w:t>
      </w:r>
    </w:p>
    <w:p>
      <w:pPr>
        <w:pStyle w:val="ListBullet"/>
      </w:pPr>
      <w:r>
        <w:t>☐ Define exact capabilities DroidKit will expose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☐ ShizukuProvider</w:t>
      </w:r>
    </w:p>
    <w:p>
      <w:pPr>
        <w:pStyle w:val="ListBullet"/>
      </w:pPr>
      <w:r>
        <w:t>☐ Provider availability detection</w:t>
      </w:r>
    </w:p>
    <w:p>
      <w:pPr>
        <w:pStyle w:val="ListBullet"/>
      </w:pPr>
      <w:r>
        <w:t>☐ Permission request</w:t>
      </w:r>
    </w:p>
    <w:p>
      <w:pPr>
        <w:pStyle w:val="ListBullet"/>
      </w:pPr>
      <w:r>
        <w:t>☐ Capability registration</w:t>
      </w:r>
    </w:p>
    <w:p>
      <w:pPr>
        <w:pStyle w:val="ListBullet"/>
      </w:pPr>
      <w:r>
        <w:t>☐ Read-only elevated proof-of-concept</w:t>
      </w:r>
    </w:p>
    <w:p>
      <w:pPr>
        <w:pStyle w:val="ListBullet"/>
      </w:pPr>
      <w:r>
        <w:t>☐ AppOps inspection</w:t>
      </w:r>
    </w:p>
    <w:p>
      <w:pPr>
        <w:pStyle w:val="ListBullet"/>
      </w:pPr>
      <w:r>
        <w:t>☐ Approved AppOps mutation</w:t>
      </w:r>
    </w:p>
    <w:p>
      <w:pPr>
        <w:pStyle w:val="ListBullet"/>
      </w:pPr>
      <w:r>
        <w:t>☐ Advanced package controls</w:t>
      </w:r>
    </w:p>
    <w:p>
      <w:pPr>
        <w:pStyle w:val="ListBullet"/>
      </w:pPr>
      <w:r>
        <w:t>☐ Advanced permission controls</w:t>
      </w:r>
    </w:p>
    <w:p>
      <w:pPr>
        <w:pStyle w:val="ListBullet"/>
      </w:pPr>
      <w:r>
        <w:t>☐ Risk confirmations</w:t>
      </w:r>
    </w:p>
    <w:p>
      <w:pPr>
        <w:pStyle w:val="ListBullet"/>
      </w:pPr>
      <w:r>
        <w:t>☐ Audit/result history where useful</w:t>
      </w:r>
    </w:p>
    <w:p>
      <w:r>
        <w:t>Release:</w:t>
      </w:r>
    </w:p>
    <w:p>
      <w:pPr>
        <w:pStyle w:val="ListBullet"/>
      </w:pPr>
      <w:r>
        <w:t>☐ Shizuku features tested across supported versions</w:t>
      </w:r>
    </w:p>
    <w:p>
      <w:pPr>
        <w:pStyle w:val="ListBullet"/>
      </w:pPr>
      <w:r>
        <w:t>☐ App works normally without Shizuku</w:t>
      </w:r>
    </w:p>
    <w:p>
      <w:pPr>
        <w:pStyle w:val="ListBullet"/>
      </w:pPr>
      <w:r>
        <w:t>☐ Release version tagged</w:t>
      </w:r>
    </w:p>
    <w:p>
      <w:pPr>
        <w:pStyle w:val="ListBullet"/>
      </w:pPr>
      <w:r>
        <w:t>☐ CHANGELOG updated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19 - Wireless ADB Journey</w:t>
      </w:r>
    </w:p>
    <w:p>
      <w:r>
        <w:t>Suggested target: later 1.x, for example v1.7.0, but do not lock the number until roadmap review.</w:t>
      </w:r>
    </w:p>
    <w:p>
      <w:pPr>
        <w:pStyle w:val="Heading2"/>
      </w:pPr>
      <w:r>
        <w:t>Research</w:t>
      </w:r>
    </w:p>
    <w:p>
      <w:pPr>
        <w:pStyle w:val="ListBullet"/>
      </w:pPr>
      <w:r>
        <w:t>☐ Select ADB protocol/library strategy</w:t>
      </w:r>
    </w:p>
    <w:p>
      <w:pPr>
        <w:pStyle w:val="ListBullet"/>
      </w:pPr>
      <w:r>
        <w:t>☐ Review licensing</w:t>
      </w:r>
    </w:p>
    <w:p>
      <w:pPr>
        <w:pStyle w:val="ListBullet"/>
      </w:pPr>
      <w:r>
        <w:t>☐ Define pairing flow</w:t>
      </w:r>
    </w:p>
    <w:p>
      <w:pPr>
        <w:pStyle w:val="ListBullet"/>
      </w:pPr>
      <w:r>
        <w:t>☐ Define authentication/key storage</w:t>
      </w:r>
    </w:p>
    <w:p>
      <w:pPr>
        <w:pStyle w:val="ListBullet"/>
      </w:pPr>
      <w:r>
        <w:t>☐ Define connection/session lifecycle</w:t>
      </w:r>
    </w:p>
    <w:p>
      <w:pPr>
        <w:pStyle w:val="ListBullet"/>
      </w:pPr>
      <w:r>
        <w:t>☐ Define supported structured actions</w:t>
      </w:r>
    </w:p>
    <w:p>
      <w:pPr>
        <w:pStyle w:val="ListBullet"/>
      </w:pPr>
      <w:r>
        <w:t>☐ Define threat/security model</w:t>
      </w:r>
    </w:p>
    <w:p>
      <w:pPr>
        <w:pStyle w:val="Heading2"/>
      </w:pPr>
      <w:r>
        <w:t>Implementation</w:t>
      </w:r>
    </w:p>
    <w:p>
      <w:pPr>
        <w:pStyle w:val="ListBullet"/>
      </w:pPr>
      <w:r>
        <w:t>☐ Pairing UI</w:t>
      </w:r>
    </w:p>
    <w:p>
      <w:pPr>
        <w:pStyle w:val="ListBullet"/>
      </w:pPr>
      <w:r>
        <w:t>☐ Secure key storage</w:t>
      </w:r>
    </w:p>
    <w:p>
      <w:pPr>
        <w:pStyle w:val="ListBullet"/>
      </w:pPr>
      <w:r>
        <w:t>☐ Session manager</w:t>
      </w:r>
    </w:p>
    <w:p>
      <w:pPr>
        <w:pStyle w:val="ListBullet"/>
      </w:pPr>
      <w:r>
        <w:t>☐ Capability provider</w:t>
      </w:r>
    </w:p>
    <w:p>
      <w:pPr>
        <w:pStyle w:val="ListBullet"/>
      </w:pPr>
      <w:r>
        <w:t>☐ Structured command/action executor</w:t>
      </w:r>
    </w:p>
    <w:p>
      <w:pPr>
        <w:pStyle w:val="ListBullet"/>
      </w:pPr>
      <w:r>
        <w:t>☐ Package actions</w:t>
      </w:r>
    </w:p>
    <w:p>
      <w:pPr>
        <w:pStyle w:val="ListBullet"/>
      </w:pPr>
      <w:r>
        <w:t>☐ Device property actions</w:t>
      </w:r>
    </w:p>
    <w:p>
      <w:pPr>
        <w:pStyle w:val="ListBullet"/>
      </w:pPr>
      <w:r>
        <w:t>☐ Authorized log tools</w:t>
      </w:r>
    </w:p>
    <w:p>
      <w:pPr>
        <w:pStyle w:val="ListBullet"/>
      </w:pPr>
      <w:r>
        <w:t>☐ Reboot/system actions only where appropriate</w:t>
      </w:r>
    </w:p>
    <w:p>
      <w:pPr>
        <w:pStyle w:val="ListBullet"/>
      </w:pPr>
      <w:r>
        <w:t>☐ Terminal only if explicitly approved as product scope</w:t>
      </w:r>
    </w:p>
    <w:p>
      <w:r>
        <w:t>Release:</w:t>
      </w:r>
    </w:p>
    <w:p>
      <w:pPr>
        <w:pStyle w:val="ListBullet"/>
      </w:pPr>
      <w:r>
        <w:t>☐ ADB disconnect/reconnect tested</w:t>
      </w:r>
    </w:p>
    <w:p>
      <w:pPr>
        <w:pStyle w:val="ListBullet"/>
      </w:pPr>
      <w:r>
        <w:t>☐ Invalid pairing tested</w:t>
      </w:r>
    </w:p>
    <w:p>
      <w:pPr>
        <w:pStyle w:val="ListBullet"/>
      </w:pPr>
      <w:r>
        <w:t>☐ Security review complete</w:t>
      </w:r>
    </w:p>
    <w:p>
      <w:pPr>
        <w:pStyle w:val="ListBullet"/>
      </w:pPr>
      <w:r>
        <w:t>☐ App remains usable without ADB</w:t>
      </w:r>
    </w:p>
    <w:p>
      <w:pPr>
        <w:pStyle w:val="ListBullet"/>
      </w:pPr>
      <w:r>
        <w:t>☐ Release version tagged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Journey 20 - DroidKit 2.x / Future</w:t>
      </w:r>
    </w:p>
    <w:p>
      <w:r>
        <w:t>Potential directions; none are automatically committed.</w:t>
      </w:r>
    </w:p>
    <w:p>
      <w:pPr>
        <w:pStyle w:val="ListBullet"/>
      </w:pPr>
      <w:r>
        <w:t>☐ Decide whether root support provides enough value</w:t>
      </w:r>
    </w:p>
    <w:p>
      <w:pPr>
        <w:pStyle w:val="ListBullet"/>
      </w:pPr>
      <w:r>
        <w:t>☐ RootProvider design</w:t>
      </w:r>
    </w:p>
    <w:p>
      <w:pPr>
        <w:pStyle w:val="ListBullet"/>
      </w:pPr>
      <w:r>
        <w:t>☐ Extension/plugin architecture research</w:t>
      </w:r>
    </w:p>
    <w:p>
      <w:pPr>
        <w:pStyle w:val="ListBullet"/>
      </w:pPr>
      <w:r>
        <w:t>☐ Technician repair-shop mode</w:t>
      </w:r>
    </w:p>
    <w:p>
      <w:pPr>
        <w:pStyle w:val="ListBullet"/>
      </w:pPr>
      <w:r>
        <w:t>☐ Multi-device history</w:t>
      </w:r>
    </w:p>
    <w:p>
      <w:pPr>
        <w:pStyle w:val="ListBullet"/>
      </w:pPr>
      <w:r>
        <w:t>☐ Optional encrypted synchronization</w:t>
      </w:r>
    </w:p>
    <w:p>
      <w:pPr>
        <w:pStyle w:val="ListBullet"/>
      </w:pPr>
      <w:r>
        <w:t>☐ Team/shop accounts only if a backend becomes justified</w:t>
      </w:r>
    </w:p>
    <w:p>
      <w:pPr>
        <w:pStyle w:val="ListBullet"/>
      </w:pPr>
      <w:r>
        <w:t>☐ Additional hardware labs</w:t>
      </w:r>
    </w:p>
    <w:p>
      <w:pPr>
        <w:pStyle w:val="ListBullet"/>
      </w:pPr>
      <w:r>
        <w:t>☐ Additional developer tools</w:t>
      </w:r>
    </w:p>
    <w:p>
      <w:pPr>
        <w:pStyle w:val="ListBullet"/>
      </w:pPr>
      <w:r>
        <w:t>☐ Desktop companion only if a strong use case exists</w:t>
      </w:r>
    </w:p>
    <w:p>
      <w:r>
        <w:rPr>
          <w:b/>
        </w:rPr>
        <w:t>Before `v2.0.0`:</w:t>
      </w:r>
    </w:p>
    <w:p>
      <w:pPr>
        <w:pStyle w:val="ListBullet"/>
      </w:pPr>
      <w:r>
        <w:t>☐ Define what makes it a major release</w:t>
      </w:r>
    </w:p>
    <w:p>
      <w:pPr>
        <w:pStyle w:val="ListBullet"/>
      </w:pPr>
      <w:r>
        <w:t>☐ Migration plan</w:t>
      </w:r>
    </w:p>
    <w:p>
      <w:pPr>
        <w:pStyle w:val="ListBullet"/>
      </w:pPr>
      <w:r>
        <w:t>☐ Compatibility plan</w:t>
      </w:r>
    </w:p>
    <w:p>
      <w:pPr>
        <w:pStyle w:val="ListBullet"/>
      </w:pPr>
      <w:r>
        <w:t>☐ Deprecation plan</w:t>
      </w:r>
    </w:p>
    <w:p>
      <w:pPr>
        <w:pStyle w:val="ListBullet"/>
      </w:pPr>
      <w:r>
        <w:t>☐ V2 PRD</w:t>
      </w:r>
    </w:p>
    <w:p>
      <w:pPr>
        <w:pStyle w:val="ListBullet"/>
      </w:pPr>
      <w:r>
        <w:t>☐ V2 architecture review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Versioning Checklist</w:t>
      </w:r>
    </w:p>
    <w:p>
      <w:r>
        <w:t>Use Semantic Versioning:</w:t>
      </w:r>
    </w:p>
    <w:p>
      <w:r>
        <w:t>MAJOR.MINOR.PATCH</w:t>
      </w:r>
    </w:p>
    <w:p>
      <w:r>
        <w:t>Examples:</w:t>
      </w:r>
    </w:p>
    <w:p>
      <w:pPr>
        <w:pStyle w:val="ListBullet"/>
      </w:pPr>
      <w:r>
        <w:t>`0.1.0` - foundation milestone</w:t>
      </w:r>
    </w:p>
    <w:p>
      <w:pPr>
        <w:pStyle w:val="ListBullet"/>
      </w:pPr>
      <w:r>
        <w:t>`0.2.0` - Device Inspector</w:t>
      </w:r>
    </w:p>
    <w:p>
      <w:pPr>
        <w:pStyle w:val="ListBullet"/>
      </w:pPr>
      <w:r>
        <w:t>`0.3.0` - Phone Doctor core</w:t>
      </w:r>
    </w:p>
    <w:p>
      <w:pPr>
        <w:pStyle w:val="ListBullet"/>
      </w:pPr>
      <w:r>
        <w:t>`0.4.0` - Phone Doctor hardware</w:t>
      </w:r>
    </w:p>
    <w:p>
      <w:pPr>
        <w:pStyle w:val="ListBullet"/>
      </w:pPr>
      <w:r>
        <w:t>`0.5.0` - reports</w:t>
      </w:r>
    </w:p>
    <w:p>
      <w:pPr>
        <w:pStyle w:val="ListBullet"/>
      </w:pPr>
      <w:r>
        <w:t>`0.6.0` - App Inspector</w:t>
      </w:r>
    </w:p>
    <w:p>
      <w:pPr>
        <w:pStyle w:val="ListBullet"/>
      </w:pPr>
      <w:r>
        <w:t>`0.7.0` - USB Lab</w:t>
      </w:r>
    </w:p>
    <w:p>
      <w:pPr>
        <w:pStyle w:val="ListBullet"/>
      </w:pPr>
      <w:r>
        <w:t>`0.8.0` - NFC/Network</w:t>
      </w:r>
    </w:p>
    <w:p>
      <w:pPr>
        <w:pStyle w:val="ListBullet"/>
      </w:pPr>
      <w:r>
        <w:t>`0.9.0-alpha.1` - integrated alpha</w:t>
      </w:r>
    </w:p>
    <w:p>
      <w:pPr>
        <w:pStyle w:val="ListBullet"/>
      </w:pPr>
      <w:r>
        <w:t>`1.0.0-beta.1` - V1 beta</w:t>
      </w:r>
    </w:p>
    <w:p>
      <w:pPr>
        <w:pStyle w:val="ListBullet"/>
      </w:pPr>
      <w:r>
        <w:t>`1.0.0-rc.1` - release candidate</w:t>
      </w:r>
    </w:p>
    <w:p>
      <w:pPr>
        <w:pStyle w:val="ListBullet"/>
      </w:pPr>
      <w:r>
        <w:t>`1.0.0` - stable V1</w:t>
      </w:r>
    </w:p>
    <w:p>
      <w:pPr>
        <w:pStyle w:val="ListBullet"/>
      </w:pPr>
      <w:r>
        <w:t>`1.0.1` - patch</w:t>
      </w:r>
    </w:p>
    <w:p>
      <w:pPr>
        <w:pStyle w:val="ListBullet"/>
      </w:pPr>
      <w:r>
        <w:t>`1.1.0` - backward-compatible feature release</w:t>
      </w:r>
    </w:p>
    <w:p>
      <w:pPr>
        <w:pStyle w:val="ListBullet"/>
      </w:pPr>
      <w:r>
        <w:t>`2.0.0` - major compatibility/product change</w:t>
      </w:r>
    </w:p>
    <w:p>
      <w:r>
        <w:rPr>
          <w:b/>
        </w:rPr>
        <w:t>For every release:</w:t>
      </w:r>
    </w:p>
    <w:p>
      <w:pPr>
        <w:pStyle w:val="ListBullet"/>
      </w:pPr>
      <w:r>
        <w:t>☐ Increment Android `versionCode`</w:t>
      </w:r>
    </w:p>
    <w:p>
      <w:pPr>
        <w:pStyle w:val="ListBullet"/>
      </w:pPr>
      <w:r>
        <w:t>☐ Set correct `versionName`</w:t>
      </w:r>
    </w:p>
    <w:p>
      <w:pPr>
        <w:pStyle w:val="ListBullet"/>
      </w:pPr>
      <w:r>
        <w:t>☐ Update CHANGELOG</w:t>
      </w:r>
    </w:p>
    <w:p>
      <w:pPr>
        <w:pStyle w:val="ListBullet"/>
      </w:pPr>
      <w:r>
        <w:t>☐ Run required scoped validation</w:t>
      </w:r>
    </w:p>
    <w:p>
      <w:pPr>
        <w:pStyle w:val="ListBullet"/>
      </w:pPr>
      <w:r>
        <w:t>☐ Build release artifact</w:t>
      </w:r>
    </w:p>
    <w:p>
      <w:pPr>
        <w:pStyle w:val="ListBullet"/>
      </w:pPr>
      <w:r>
        <w:t>☐ Verify install/upgrade</w:t>
      </w:r>
    </w:p>
    <w:p>
      <w:pPr>
        <w:pStyle w:val="ListBullet"/>
      </w:pPr>
      <w:r>
        <w:t>☐ Create Git tag</w:t>
      </w:r>
    </w:p>
    <w:p>
      <w:pPr>
        <w:pStyle w:val="ListBullet"/>
      </w:pPr>
      <w:r>
        <w:t>☐ Write release notes</w:t>
      </w:r>
    </w:p>
    <w:p>
      <w:r>
        <w:t>Important: versionCode only needs to monotonically increase. Do not depend on a clever numeric formula if it could become restrictive later.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Definition of Done - Feature</w:t>
      </w:r>
    </w:p>
    <w:p>
      <w:r>
        <w:t>A feature is DONE only when:</w:t>
      </w:r>
    </w:p>
    <w:p>
      <w:pPr>
        <w:pStyle w:val="ListBullet"/>
      </w:pPr>
      <w:r>
        <w:t>☐ Requirement is implemented</w:t>
      </w:r>
    </w:p>
    <w:p>
      <w:pPr>
        <w:pStyle w:val="ListBullet"/>
      </w:pPr>
      <w:r>
        <w:t>☐ Unsupported states are handled</w:t>
      </w:r>
    </w:p>
    <w:p>
      <w:pPr>
        <w:pStyle w:val="ListBullet"/>
      </w:pPr>
      <w:r>
        <w:t>☐ Permission-denied state is handled</w:t>
      </w:r>
    </w:p>
    <w:p>
      <w:pPr>
        <w:pStyle w:val="ListBullet"/>
      </w:pPr>
      <w:r>
        <w:t>☐ Hardware-missing state is handled when relevant</w:t>
      </w:r>
    </w:p>
    <w:p>
      <w:pPr>
        <w:pStyle w:val="ListBullet"/>
      </w:pPr>
      <w:r>
        <w:t>☐ Error state is handled</w:t>
      </w:r>
    </w:p>
    <w:p>
      <w:pPr>
        <w:pStyle w:val="ListBullet"/>
      </w:pPr>
      <w:r>
        <w:t>☐ Risk confirmation exists when required</w:t>
      </w:r>
    </w:p>
    <w:p>
      <w:pPr>
        <w:pStyle w:val="ListBullet"/>
      </w:pPr>
      <w:r>
        <w:t>☐ UI follows the design system</w:t>
      </w:r>
    </w:p>
    <w:p>
      <w:pPr>
        <w:pStyle w:val="ListBullet"/>
      </w:pPr>
      <w:r>
        <w:t>☐ Accessibility basics are covered</w:t>
      </w:r>
    </w:p>
    <w:p>
      <w:pPr>
        <w:pStyle w:val="ListBullet"/>
      </w:pPr>
      <w:r>
        <w:t>☐ Changed files/features were validated</w:t>
      </w:r>
    </w:p>
    <w:p>
      <w:pPr>
        <w:pStyle w:val="ListBullet"/>
      </w:pPr>
      <w:r>
        <w:t>☐ Relevant tests pass</w:t>
      </w:r>
    </w:p>
    <w:p>
      <w:pPr>
        <w:pStyle w:val="ListBullet"/>
      </w:pPr>
      <w:r>
        <w:t>☐ Documentation is updated</w:t>
      </w:r>
    </w:p>
    <w:p>
      <w:pPr>
        <w:pStyle w:val="ListBullet"/>
      </w:pPr>
      <w:r>
        <w:t>☐ No unrelated feature was silently added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Definition of Done - Milestone</w:t>
      </w:r>
    </w:p>
    <w:p>
      <w:r>
        <w:t>A milestone is DONE only when:</w:t>
      </w:r>
    </w:p>
    <w:p>
      <w:pPr>
        <w:pStyle w:val="ListBullet"/>
      </w:pPr>
      <w:r>
        <w:t>☐ All required feature checklists are complete</w:t>
      </w:r>
    </w:p>
    <w:p>
      <w:pPr>
        <w:pStyle w:val="ListBullet"/>
      </w:pPr>
      <w:r>
        <w:t>☐ Integration issues are resolved</w:t>
      </w:r>
    </w:p>
    <w:p>
      <w:pPr>
        <w:pStyle w:val="ListBullet"/>
      </w:pPr>
      <w:r>
        <w:t>☐ No release-blocking defects remain</w:t>
      </w:r>
    </w:p>
    <w:p>
      <w:pPr>
        <w:pStyle w:val="ListBullet"/>
      </w:pPr>
      <w:r>
        <w:t>☐ CHANGELOG is updated</w:t>
      </w:r>
    </w:p>
    <w:p>
      <w:pPr>
        <w:pStyle w:val="ListBullet"/>
      </w:pPr>
      <w:r>
        <w:t>☐ Version is updated</w:t>
      </w:r>
    </w:p>
    <w:p>
      <w:pPr>
        <w:pStyle w:val="ListBullet"/>
      </w:pPr>
      <w:r>
        <w:t>☐ Release artifact is verified</w:t>
      </w:r>
    </w:p>
    <w:p>
      <w:pPr>
        <w:pStyle w:val="ListBullet"/>
      </w:pPr>
      <w:r>
        <w:t>☐ Git tag is created when the milestone is released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AI Progress Update Rule</w:t>
      </w:r>
    </w:p>
    <w:p>
      <w:r>
        <w:t>When another AI works on DroidKit, instruct it to:</w:t>
      </w:r>
    </w:p>
    <w:p>
      <w:r>
        <w:t>1. Read 08_DroidKit_AI_Handoff.md.</w:t>
      </w:r>
    </w:p>
    <w:p>
      <w:r>
        <w:t>2. Read this journey checklist.</w:t>
      </w:r>
    </w:p>
    <w:p>
      <w:r>
        <w:t>3. Identify the current milestone.</w:t>
      </w:r>
    </w:p>
    <w:p>
      <w:r>
        <w:t>4. Work only on the requested/current task.</w:t>
      </w:r>
    </w:p>
    <w:p>
      <w:r>
        <w:t>5. Mark [x] only for work actually completed and validated.</w:t>
      </w:r>
    </w:p>
    <w:p>
      <w:r>
        <w:t>6. Do not mark future work complete because scaffolding exists.</w:t>
      </w:r>
    </w:p>
    <w:p>
      <w:r>
        <w:t>7. Add a short note beside an item when implementation differs from the original plan.</w:t>
      </w:r>
    </w:p>
    <w:p>
      <w:r>
        <w:t>8. Update CHANGELOG/version only when a release or versioned milestone actually occurs.</w:t>
      </w:r>
    </w:p>
    <w:p>
      <w:r>
        <w:t>9. Identify changed files before validation.</w:t>
      </w:r>
    </w:p>
    <w:p>
      <w:r>
        <w:t>10. Do not run the full test suite or broad analysis unless the changed area requires broader integration validation.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Immediate Next Actions</w:t>
      </w:r>
    </w:p>
    <w:p>
      <w:r>
        <w:t>These are the next unchecked tasks that should happen before full development:</w:t>
      </w:r>
    </w:p>
    <w:p>
      <w:pPr>
        <w:pStyle w:val="ListBullet"/>
      </w:pPr>
      <w:r>
        <w:t>☐ Review and approve the PRD</w:t>
      </w:r>
    </w:p>
    <w:p>
      <w:pPr>
        <w:pStyle w:val="ListBullet"/>
      </w:pPr>
      <w:r>
        <w:t>☐ Freeze DroidKit V1 scope</w:t>
      </w:r>
    </w:p>
    <w:p>
      <w:pPr>
        <w:pStyle w:val="ListBullet"/>
      </w:pPr>
      <w:r>
        <w:t>☐ Complete V1 Android API feasibility research</w:t>
      </w:r>
    </w:p>
    <w:p>
      <w:pPr>
        <w:pStyle w:val="ListBullet"/>
      </w:pPr>
      <w:r>
        <w:t>☐ Confirm minSdk / compileSdk / targetSdk</w:t>
      </w:r>
    </w:p>
    <w:p>
      <w:pPr>
        <w:pStyle w:val="ListBullet"/>
      </w:pPr>
      <w:r>
        <w:t>☐ Finalize product/package ID</w:t>
      </w:r>
    </w:p>
    <w:p>
      <w:pPr>
        <w:pStyle w:val="ListBullet"/>
      </w:pPr>
      <w:r>
        <w:t>☐ Decide distribution strategy</w:t>
      </w:r>
    </w:p>
    <w:p>
      <w:pPr>
        <w:pStyle w:val="ListBullet"/>
      </w:pPr>
      <w:r>
        <w:t>☐ Create low-fidelity wireframes</w:t>
      </w:r>
    </w:p>
    <w:p>
      <w:pPr>
        <w:pStyle w:val="ListBullet"/>
      </w:pPr>
      <w:r>
        <w:t>☐ Finalize module boundaries</w:t>
      </w:r>
    </w:p>
    <w:p>
      <w:pPr>
        <w:pStyle w:val="ListBullet"/>
      </w:pPr>
      <w:r>
        <w:t>☐ Finalize Room schema</w:t>
      </w:r>
    </w:p>
    <w:p>
      <w:pPr>
        <w:pStyle w:val="ListBullet"/>
      </w:pPr>
      <w:r>
        <w:t>☐ Define Definition of Done and engineering conventions</w:t>
      </w:r>
    </w:p>
    <w:p>
      <w:pPr>
        <w:pStyle w:val="ListBullet"/>
      </w:pPr>
      <w:r>
        <w:t>☐ Convert milestones into repository issues</w:t>
      </w:r>
    </w:p>
    <w:p>
      <w:pPr>
        <w:pStyle w:val="ListBullet"/>
      </w:pPr>
      <w:r>
        <w:t>☐ Begin `v0.1.0` Foundation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