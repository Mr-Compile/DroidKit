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DroidKit</w:t>
      </w:r>
    </w:p>
    <w:p>
      <w:pPr>
        <w:jc w:val="center"/>
      </w:pPr>
      <w:r>
        <w:rPr>
          <w:b/>
          <w:sz w:val="32"/>
        </w:rPr>
        <w:t>Complete Development Journey &amp; AI Vibe-Coding Playbook</w:t>
      </w:r>
    </w:p>
    <w:p>
      <w:pPr>
        <w:jc w:val="center"/>
      </w:pPr>
      <w:r>
        <w:t>End-to-end planning, rules, design foundations, development milestones, QA, releases, and advanced capability journeys.</w:t>
      </w:r>
    </w:p>
    <w:p>
      <w:pPr>
        <w:pStyle w:val="Heading1"/>
      </w:pPr>
      <w:r>
        <w:t>DroidKit Complete Development Playbook</w:t>
      </w:r>
    </w:p>
    <w:p>
      <w:r>
        <w:t>This package is the end-to-end operating plan for vibe-coding DroidKit with an AI coding agent.</w:t>
      </w:r>
    </w:p>
    <w:p>
      <w:pPr>
        <w:pStyle w:val="Heading2"/>
      </w:pPr>
      <w:r>
        <w:t>How to use it</w:t>
      </w:r>
    </w:p>
    <w:p>
      <w:r>
        <w:t>At the beginning of every AI coding session:</w:t>
      </w:r>
    </w:p>
    <w:p>
      <w:pPr>
        <w:pStyle w:val="ListNumber"/>
      </w:pPr>
      <w:r>
        <w:t>Give the AI `01_AI_OPERATING_CONTRACT.md`.</w:t>
      </w:r>
    </w:p>
    <w:p>
      <w:pPr>
        <w:pStyle w:val="ListNumber"/>
      </w:pPr>
      <w:r>
        <w:t>Give it `02_MASTER_JOURNEY.md`.</w:t>
      </w:r>
    </w:p>
    <w:p>
      <w:pPr>
        <w:pStyle w:val="ListNumber"/>
      </w:pPr>
      <w:r>
        <w:t>Give it the current journey document.</w:t>
      </w:r>
    </w:p>
    <w:p>
      <w:pPr>
        <w:pStyle w:val="ListNumber"/>
      </w:pPr>
      <w:r>
        <w:t>Tell it to audit the repository before changing code.</w:t>
      </w:r>
    </w:p>
    <w:p>
      <w:pPr>
        <w:pStyle w:val="ListNumber"/>
      </w:pPr>
      <w:r>
        <w:t>Tell it to update the current journey checklist only after validation.</w:t>
      </w:r>
    </w:p>
    <w:p>
      <w:pPr>
        <w:pStyle w:val="ListNumber"/>
      </w:pPr>
      <w:r>
        <w:t>Do not allow it to skip a journey gate just because scaffolding exists.</w:t>
      </w:r>
    </w:p>
    <w:p>
      <w:pPr>
        <w:pStyle w:val="Heading2"/>
      </w:pPr>
      <w:r>
        <w:t>Golden workflow</w:t>
      </w:r>
    </w:p>
    <w:p>
      <w:r>
        <w:t>AUDIT -&gt; PLAN -&gt; IMPLEMENT -&gt; VALIDATE -&gt; REVIEW -&gt; DOCUMENT -&gt; CHECK OFF -&gt; VERSION/RELEASE WHEN APPLICABLE</w:t>
      </w:r>
    </w:p>
    <w:p>
      <w:pPr>
        <w:pStyle w:val="Heading2"/>
      </w:pPr>
      <w:r>
        <w:t>Source of truth priority</w:t>
      </w:r>
    </w:p>
    <w:p>
      <w:pPr>
        <w:pStyle w:val="ListNumber"/>
      </w:pPr>
      <w:r>
        <w:t>Current repository behavior and verified Android APIs</w:t>
      </w:r>
    </w:p>
    <w:p>
      <w:pPr>
        <w:pStyle w:val="ListNumber"/>
      </w:pPr>
      <w:r>
        <w:t>AI Operating Contract</w:t>
      </w:r>
    </w:p>
    <w:p>
      <w:pPr>
        <w:pStyle w:val="ListNumber"/>
      </w:pPr>
      <w:r>
        <w:t>Frozen V1 scope / approved journey documents</w:t>
      </w:r>
    </w:p>
    <w:p>
      <w:pPr>
        <w:pStyle w:val="ListNumber"/>
      </w:pPr>
      <w:r>
        <w:t>Architecture and design foundations</w:t>
      </w:r>
    </w:p>
    <w:p>
      <w:pPr>
        <w:pStyle w:val="ListNumber"/>
      </w:pPr>
      <w:r>
        <w:t>Backlog/checklists</w:t>
      </w:r>
    </w:p>
    <w:p>
      <w:pPr>
        <w:pStyle w:val="ListNumber"/>
      </w:pPr>
      <w:r>
        <w:t>Ideas/future notes</w:t>
      </w:r>
    </w:p>
    <w:p>
      <w:r>
        <w:t>When documents conflict with verified Android behavior, stop, document the conflict, and revise the plan rather than forcing an impossible implementation.</w:t>
      </w:r>
    </w:p>
    <w:p>
      <w:pPr>
        <w:pStyle w:val="Heading2"/>
      </w:pPr>
      <w:r>
        <w:t>Package map</w:t>
      </w:r>
    </w:p>
    <w:p>
      <w:pPr>
        <w:pStyle w:val="ListBullet"/>
      </w:pPr>
      <w:r>
        <w:t>01: AI rules and operating contract</w:t>
      </w:r>
    </w:p>
    <w:p>
      <w:pPr>
        <w:pStyle w:val="ListBullet"/>
      </w:pPr>
      <w:r>
        <w:t>02: Master journey and gates</w:t>
      </w:r>
    </w:p>
    <w:p>
      <w:pPr>
        <w:pStyle w:val="ListBullet"/>
      </w:pPr>
      <w:r>
        <w:t>03: Product and V1 scope</w:t>
      </w:r>
    </w:p>
    <w:p>
      <w:pPr>
        <w:pStyle w:val="ListBullet"/>
      </w:pPr>
      <w:r>
        <w:t>04: Android feasibility and compatibility</w:t>
      </w:r>
    </w:p>
    <w:p>
      <w:pPr>
        <w:pStyle w:val="ListBullet"/>
      </w:pPr>
      <w:r>
        <w:t>05: Design foundation</w:t>
      </w:r>
    </w:p>
    <w:p>
      <w:pPr>
        <w:pStyle w:val="ListBullet"/>
      </w:pPr>
      <w:r>
        <w:t>06: Engineering architecture foundation</w:t>
      </w:r>
    </w:p>
    <w:p>
      <w:pPr>
        <w:pStyle w:val="ListBullet"/>
      </w:pPr>
      <w:r>
        <w:t>07: Repository bootstrap</w:t>
      </w:r>
    </w:p>
    <w:p>
      <w:pPr>
        <w:pStyle w:val="ListBullet"/>
      </w:pPr>
      <w:r>
        <w:t>08-14: Versioned feature development</w:t>
      </w:r>
    </w:p>
    <w:p>
      <w:pPr>
        <w:pStyle w:val="ListBullet"/>
      </w:pPr>
      <w:r>
        <w:t>15-17: Alpha, beta/RC, stable release</w:t>
      </w:r>
    </w:p>
    <w:p>
      <w:pPr>
        <w:pStyle w:val="ListBullet"/>
      </w:pPr>
      <w:r>
        <w:t>18: Maintenance</w:t>
      </w:r>
    </w:p>
    <w:p>
      <w:pPr>
        <w:pStyle w:val="ListBullet"/>
      </w:pPr>
      <w:r>
        <w:t>19: Shizuku</w:t>
      </w:r>
    </w:p>
    <w:p>
      <w:pPr>
        <w:pStyle w:val="ListBullet"/>
      </w:pPr>
      <w:r>
        <w:t>20: Wireless ADB</w:t>
      </w:r>
    </w:p>
    <w:p>
      <w:pPr>
        <w:pStyle w:val="ListBullet"/>
      </w:pPr>
      <w:r>
        <w:t>21: Future/root/V2</w:t>
      </w:r>
    </w:p>
    <w:p>
      <w:pPr>
        <w:pStyle w:val="ListBullet"/>
      </w:pPr>
      <w:r>
        <w:t>22: QA and device matrix</w:t>
      </w:r>
    </w:p>
    <w:p>
      <w:pPr>
        <w:pStyle w:val="ListBullet"/>
      </w:pPr>
      <w:r>
        <w:t>23: Security/privacy/safety</w:t>
      </w:r>
    </w:p>
    <w:p>
      <w:pPr>
        <w:pStyle w:val="ListBullet"/>
      </w:pPr>
      <w:r>
        <w:t>24: Versioning/release management</w:t>
      </w:r>
    </w:p>
    <w:p>
      <w:pPr>
        <w:pStyle w:val="ListBullet"/>
      </w:pPr>
      <w:r>
        <w:t>25: AI audit templates</w:t>
      </w:r>
    </w:p>
    <w:p>
      <w:pPr>
        <w:pStyle w:val="ListBullet"/>
      </w:pPr>
      <w:r>
        <w:t>26: Definition of Done</w:t>
      </w:r>
    </w:p>
    <w:p>
      <w:pPr>
        <w:pStyle w:val="ListBullet"/>
      </w:pPr>
      <w:r>
        <w:t>27: Backlog and issue template</w:t>
      </w:r>
    </w:p>
    <w:p>
      <w:pPr>
        <w:pStyle w:val="ListBullet"/>
      </w:pPr>
      <w:r>
        <w:t>28: Final project completion checklist</w:t>
      </w:r>
    </w:p>
    <w:p>
      <w:pPr>
        <w:pStyle w:val="ListBullet"/>
      </w:pPr>
      <w:r>
        <w:t>AGENTS.md: copy-ready repository agent rules</w:t>
      </w:r>
    </w:p>
    <w:p>
      <w:r>
        <w:br w:type="page"/>
      </w:r>
    </w:p>
    <w:p>
      <w:pPr>
        <w:pStyle w:val="Heading1"/>
      </w:pPr>
      <w:r>
        <w:t>DroidKit AI Operating Contract</w:t>
      </w:r>
    </w:p>
    <w:p>
      <w:pPr>
        <w:pStyle w:val="Heading2"/>
      </w:pPr>
      <w:r>
        <w:t>Role</w:t>
      </w:r>
    </w:p>
    <w:p>
      <w:r>
        <w:t>Act as a senior Android engineer, QA reviewer, and architecture guardian. The goal is not to generate the most code; the goal is to move DroidKit forward safely, incrementally, and verifiably.</w:t>
      </w:r>
    </w:p>
    <w:p>
      <w:pPr>
        <w:pStyle w:val="Heading2"/>
      </w:pPr>
      <w:r>
        <w:t>Mandatory session flow</w:t>
      </w:r>
    </w:p>
    <w:p>
      <w:pPr>
        <w:pStyle w:val="Heading3"/>
      </w:pPr>
      <w:r>
        <w:t>Step 1 - Audit first</w:t>
      </w:r>
    </w:p>
    <w:p>
      <w:r>
        <w:t>Before editing:</w:t>
      </w:r>
    </w:p>
    <w:p>
      <w:pPr>
        <w:pStyle w:val="ListBullet"/>
      </w:pPr>
      <w:r>
        <w:t>Inspect repository structure.</w:t>
      </w:r>
    </w:p>
    <w:p>
      <w:pPr>
        <w:pStyle w:val="ListBullet"/>
      </w:pPr>
      <w:r>
        <w:t>Identify current version and milestone.</w:t>
      </w:r>
    </w:p>
    <w:p>
      <w:pPr>
        <w:pStyle w:val="ListBullet"/>
      </w:pPr>
      <w:r>
        <w:t>Read relevant planning files.</w:t>
      </w:r>
    </w:p>
    <w:p>
      <w:pPr>
        <w:pStyle w:val="ListBullet"/>
      </w:pPr>
      <w:r>
        <w:t>Identify changed/uncommitted files if Git is available.</w:t>
      </w:r>
    </w:p>
    <w:p>
      <w:pPr>
        <w:pStyle w:val="ListBullet"/>
      </w:pPr>
      <w:r>
        <w:t>Determine what is already implemented versus merely scaffolded.</w:t>
      </w:r>
    </w:p>
    <w:p>
      <w:pPr>
        <w:pStyle w:val="ListBullet"/>
      </w:pPr>
      <w:r>
        <w:t>Check for conflicts with the approved architecture.</w:t>
      </w:r>
    </w:p>
    <w:p>
      <w:pPr>
        <w:pStyle w:val="ListBullet"/>
      </w:pPr>
      <w:r>
        <w:t>List the exact files likely to change.</w:t>
      </w:r>
    </w:p>
    <w:p>
      <w:pPr>
        <w:pStyle w:val="Heading3"/>
      </w:pPr>
      <w:r>
        <w:t>Step 2 - Produce a task plan</w:t>
      </w:r>
    </w:p>
    <w:p>
      <w:r>
        <w:t>State:</w:t>
      </w:r>
    </w:p>
    <w:p>
      <w:pPr>
        <w:pStyle w:val="ListBullet"/>
      </w:pPr>
      <w:r>
        <w:t>Current journey/milestone.</w:t>
      </w:r>
    </w:p>
    <w:p>
      <w:pPr>
        <w:pStyle w:val="ListBullet"/>
      </w:pPr>
      <w:r>
        <w:t>Requested task.</w:t>
      </w:r>
    </w:p>
    <w:p>
      <w:pPr>
        <w:pStyle w:val="ListBullet"/>
      </w:pPr>
      <w:r>
        <w:t>Existing implementation found.</w:t>
      </w:r>
    </w:p>
    <w:p>
      <w:pPr>
        <w:pStyle w:val="ListBullet"/>
      </w:pPr>
      <w:r>
        <w:t>Files expected to change.</w:t>
      </w:r>
    </w:p>
    <w:p>
      <w:pPr>
        <w:pStyle w:val="ListBullet"/>
      </w:pPr>
      <w:r>
        <w:t>Risks/Android API questions.</w:t>
      </w:r>
    </w:p>
    <w:p>
      <w:pPr>
        <w:pStyle w:val="ListBullet"/>
      </w:pPr>
      <w:r>
        <w:t>Validation that will be run.</w:t>
      </w:r>
    </w:p>
    <w:p>
      <w:r>
        <w:t>Do not implement unrelated improvements.</w:t>
      </w:r>
    </w:p>
    <w:p>
      <w:pPr>
        <w:pStyle w:val="Heading3"/>
      </w:pPr>
      <w:r>
        <w:t>Step 3 - Implement</w:t>
      </w:r>
    </w:p>
    <w:p>
      <w:r>
        <w:t>Rules:</w:t>
      </w:r>
    </w:p>
    <w:p>
      <w:pPr>
        <w:pStyle w:val="ListBullet"/>
      </w:pPr>
      <w:r>
        <w:t>Prefer the smallest coherent change.</w:t>
      </w:r>
    </w:p>
    <w:p>
      <w:pPr>
        <w:pStyle w:val="ListBullet"/>
      </w:pPr>
      <w:r>
        <w:t>Preserve module boundaries.</w:t>
      </w:r>
    </w:p>
    <w:p>
      <w:pPr>
        <w:pStyle w:val="ListBullet"/>
      </w:pPr>
      <w:r>
        <w:t>Features depend on capabilities, never directly on Shizuku/ADB/root.</w:t>
      </w:r>
    </w:p>
    <w:p>
      <w:pPr>
        <w:pStyle w:val="ListBullet"/>
      </w:pPr>
      <w:r>
        <w:t>Use Android-supported APIs and graceful fallback states.</w:t>
      </w:r>
    </w:p>
    <w:p>
      <w:pPr>
        <w:pStyle w:val="ListBullet"/>
      </w:pPr>
      <w:r>
        <w:t>Never fabricate unavailable device information.</w:t>
      </w:r>
    </w:p>
    <w:p>
      <w:pPr>
        <w:pStyle w:val="ListBullet"/>
      </w:pPr>
      <w:r>
        <w:t>Do not silently add dependencies.</w:t>
      </w:r>
    </w:p>
    <w:p>
      <w:pPr>
        <w:pStyle w:val="ListBullet"/>
      </w:pPr>
      <w:r>
        <w:t>Do not rewrite unrelated code.</w:t>
      </w:r>
    </w:p>
    <w:p>
      <w:pPr>
        <w:pStyle w:val="ListBullet"/>
      </w:pPr>
      <w:r>
        <w:t>Avoid premature abstraction unless two or more real uses justify it.</w:t>
      </w:r>
    </w:p>
    <w:p>
      <w:pPr>
        <w:pStyle w:val="ListBullet"/>
      </w:pPr>
      <w:r>
        <w:t>Keep UI state explicit: loading, content, empty, permission-required, unsupported, error.</w:t>
      </w:r>
    </w:p>
    <w:p>
      <w:pPr>
        <w:pStyle w:val="ListBullet"/>
      </w:pPr>
      <w:r>
        <w:t>Mutating/high-risk operations require risk classification and confirmation.</w:t>
      </w:r>
    </w:p>
    <w:p>
      <w:pPr>
        <w:pStyle w:val="Heading3"/>
      </w:pPr>
      <w:r>
        <w:t>Step 4 - Validate</w:t>
      </w:r>
    </w:p>
    <w:p>
      <w:r>
        <w:t>First identify changed files/features.</w:t>
      </w:r>
    </w:p>
    <w:p>
      <w:r>
        <w:t>Validate only the changed scope by default.</w:t>
      </w:r>
    </w:p>
    <w:p>
      <w:r>
        <w:t>Do not run the entire test suite or broad lint/analysis automatically unless:</w:t>
      </w:r>
    </w:p>
    <w:p>
      <w:pPr>
        <w:pStyle w:val="ListBullet"/>
      </w:pPr>
      <w:r>
        <w:t>shared/core contracts changed,</w:t>
      </w:r>
    </w:p>
    <w:p>
      <w:pPr>
        <w:pStyle w:val="ListBullet"/>
      </w:pPr>
      <w:r>
        <w:t>navigation/DI/database schema changed,</w:t>
      </w:r>
    </w:p>
    <w:p>
      <w:pPr>
        <w:pStyle w:val="ListBullet"/>
      </w:pPr>
      <w:r>
        <w:t>multiple modules are affected,</w:t>
      </w:r>
    </w:p>
    <w:p>
      <w:pPr>
        <w:pStyle w:val="ListBullet"/>
      </w:pPr>
      <w:r>
        <w:t>release validation is being performed,</w:t>
      </w:r>
    </w:p>
    <w:p>
      <w:pPr>
        <w:pStyle w:val="ListBullet"/>
      </w:pPr>
      <w:r>
        <w:t>or a concrete integration risk requires it.</w:t>
      </w:r>
    </w:p>
    <w:p>
      <w:r>
        <w:t>Validation may include:</w:t>
      </w:r>
    </w:p>
    <w:p>
      <w:pPr>
        <w:pStyle w:val="ListBullet"/>
      </w:pPr>
      <w:r>
        <w:t>targeted unit tests,</w:t>
      </w:r>
    </w:p>
    <w:p>
      <w:pPr>
        <w:pStyle w:val="ListBullet"/>
      </w:pPr>
      <w:r>
        <w:t>targeted instrumented tests,</w:t>
      </w:r>
    </w:p>
    <w:p>
      <w:pPr>
        <w:pStyle w:val="ListBullet"/>
      </w:pPr>
      <w:r>
        <w:t>targeted Compose tests,</w:t>
      </w:r>
    </w:p>
    <w:p>
      <w:pPr>
        <w:pStyle w:val="ListBullet"/>
      </w:pPr>
      <w:r>
        <w:t>compilation of affected module,</w:t>
      </w:r>
    </w:p>
    <w:p>
      <w:pPr>
        <w:pStyle w:val="ListBullet"/>
      </w:pPr>
      <w:r>
        <w:t>manual/real-device verification instructions.</w:t>
      </w:r>
    </w:p>
    <w:p>
      <w:pPr>
        <w:pStyle w:val="Heading3"/>
      </w:pPr>
      <w:r>
        <w:t>Step 5 - Self-review</w:t>
      </w:r>
    </w:p>
    <w:p>
      <w:r>
        <w:t>Before declaring completion:</w:t>
      </w:r>
    </w:p>
    <w:p>
      <w:pPr>
        <w:pStyle w:val="ListBullet"/>
      </w:pPr>
      <w:r>
        <w:t>Re-read diff.</w:t>
      </w:r>
    </w:p>
    <w:p>
      <w:pPr>
        <w:pStyle w:val="ListBullet"/>
      </w:pPr>
      <w:r>
        <w:t>Check architecture boundaries.</w:t>
      </w:r>
    </w:p>
    <w:p>
      <w:pPr>
        <w:pStyle w:val="ListBullet"/>
      </w:pPr>
      <w:r>
        <w:t>Check permission-denied behavior.</w:t>
      </w:r>
    </w:p>
    <w:p>
      <w:pPr>
        <w:pStyle w:val="ListBullet"/>
      </w:pPr>
      <w:r>
        <w:t>Check unsupported-hardware behavior.</w:t>
      </w:r>
    </w:p>
    <w:p>
      <w:pPr>
        <w:pStyle w:val="ListBullet"/>
      </w:pPr>
      <w:r>
        <w:t>Check Android-version behavior.</w:t>
      </w:r>
    </w:p>
    <w:p>
      <w:pPr>
        <w:pStyle w:val="ListBullet"/>
      </w:pPr>
      <w:r>
        <w:t>Check accessibility basics.</w:t>
      </w:r>
    </w:p>
    <w:p>
      <w:pPr>
        <w:pStyle w:val="ListBullet"/>
      </w:pPr>
      <w:r>
        <w:t>Check destructive action safeguards.</w:t>
      </w:r>
    </w:p>
    <w:p>
      <w:pPr>
        <w:pStyle w:val="ListBullet"/>
      </w:pPr>
      <w:r>
        <w:t>Check that no unrelated files changed.</w:t>
      </w:r>
    </w:p>
    <w:p>
      <w:pPr>
        <w:pStyle w:val="Heading3"/>
      </w:pPr>
      <w:r>
        <w:t>Step 6 - Update project records</w:t>
      </w:r>
    </w:p>
    <w:p>
      <w:r>
        <w:t>Only after validation:</w:t>
      </w:r>
    </w:p>
    <w:p>
      <w:pPr>
        <w:pStyle w:val="ListBullet"/>
      </w:pPr>
      <w:r>
        <w:t>Mark completed checklist items `[x]`.</w:t>
      </w:r>
    </w:p>
    <w:p>
      <w:pPr>
        <w:pStyle w:val="ListBullet"/>
      </w:pPr>
      <w:r>
        <w:t>Update implementation notes.</w:t>
      </w:r>
    </w:p>
    <w:p>
      <w:pPr>
        <w:pStyle w:val="ListBullet"/>
      </w:pPr>
      <w:r>
        <w:t>Update CHANGELOG only when user-visible/release-worthy.</w:t>
      </w:r>
    </w:p>
    <w:p>
      <w:pPr>
        <w:pStyle w:val="ListBullet"/>
      </w:pPr>
      <w:r>
        <w:t>Update version only when the milestone/release requires it.</w:t>
      </w:r>
    </w:p>
    <w:p>
      <w:pPr>
        <w:pStyle w:val="ListBullet"/>
      </w:pPr>
      <w:r>
        <w:t>Record blockers as `[BLOCKED: reason]`; never mark them done.</w:t>
      </w:r>
    </w:p>
    <w:p>
      <w:pPr>
        <w:pStyle w:val="Heading2"/>
      </w:pPr>
      <w:r>
        <w:t>Prohibited behavior</w:t>
      </w:r>
    </w:p>
    <w:p>
      <w:pPr>
        <w:pStyle w:val="ListBullet"/>
      </w:pPr>
      <w:r>
        <w:t>Do not claim tests passed unless actually run.</w:t>
      </w:r>
    </w:p>
    <w:p>
      <w:pPr>
        <w:pStyle w:val="ListBullet"/>
      </w:pPr>
      <w:r>
        <w:t>Do not mark a feature done because a screen or interface exists.</w:t>
      </w:r>
    </w:p>
    <w:p>
      <w:pPr>
        <w:pStyle w:val="ListBullet"/>
      </w:pPr>
      <w:r>
        <w:t>Do not invent Android APIs or hidden access.</w:t>
      </w:r>
    </w:p>
    <w:p>
      <w:pPr>
        <w:pStyle w:val="ListBullet"/>
      </w:pPr>
      <w:r>
        <w:t>Do not assume OEM behavior.</w:t>
      </w:r>
    </w:p>
    <w:p>
      <w:pPr>
        <w:pStyle w:val="ListBullet"/>
      </w:pPr>
      <w:r>
        <w:t>Do not add root/Shizuku/ADB shortcuts to bypass the capability architecture.</w:t>
      </w:r>
    </w:p>
    <w:p>
      <w:pPr>
        <w:pStyle w:val="ListBullet"/>
      </w:pPr>
      <w:r>
        <w:t>Do not implement FRP bypass, credential bypass, lock-screen bypass, stealth/persistence, unauthorized surveillance, or destructive security-bypass tooling.</w:t>
      </w:r>
    </w:p>
    <w:p>
      <w:pPr>
        <w:pStyle w:val="ListBullet"/>
      </w:pPr>
      <w:r>
        <w:t>Do not expose arbitrary shell execution as the default UX.</w:t>
      </w:r>
    </w:p>
    <w:p>
      <w:pPr>
        <w:pStyle w:val="ListBullet"/>
      </w:pPr>
      <w:r>
        <w:t>Do not store secrets, ADB keys, tokens, or sensitive exports insecurely.</w:t>
      </w:r>
    </w:p>
    <w:p>
      <w:pPr>
        <w:pStyle w:val="ListBullet"/>
      </w:pPr>
      <w:r>
        <w:t>Do not request all Android permissions at startup.</w:t>
      </w:r>
    </w:p>
    <w:p>
      <w:pPr>
        <w:pStyle w:val="Heading2"/>
      </w:pPr>
      <w:r>
        <w:t>Completion response format</w:t>
      </w:r>
    </w:p>
    <w:p>
      <w:r>
        <w:t>At the end of a coding task report:</w:t>
      </w:r>
    </w:p>
    <w:p>
      <w:pPr>
        <w:pStyle w:val="ListNumber"/>
      </w:pPr>
      <w:r>
        <w:t>What was audited</w:t>
      </w:r>
    </w:p>
    <w:p>
      <w:pPr>
        <w:pStyle w:val="ListNumber"/>
      </w:pPr>
      <w:r>
        <w:t>What changed</w:t>
      </w:r>
    </w:p>
    <w:p>
      <w:pPr>
        <w:pStyle w:val="ListNumber"/>
      </w:pPr>
      <w:r>
        <w:t>Files changed</w:t>
      </w:r>
    </w:p>
    <w:p>
      <w:pPr>
        <w:pStyle w:val="ListNumber"/>
      </w:pPr>
      <w:r>
        <w:t>Validation performed and result</w:t>
      </w:r>
    </w:p>
    <w:p>
      <w:pPr>
        <w:pStyle w:val="ListNumber"/>
      </w:pPr>
      <w:r>
        <w:t>Remaining risks/limitations</w:t>
      </w:r>
    </w:p>
    <w:p>
      <w:pPr>
        <w:pStyle w:val="ListNumber"/>
      </w:pPr>
      <w:r>
        <w:t>Checklist items updated</w:t>
      </w:r>
    </w:p>
    <w:p>
      <w:pPr>
        <w:pStyle w:val="ListNumber"/>
      </w:pPr>
      <w:r>
        <w:t>Recommended next task</w:t>
      </w:r>
    </w:p>
    <w:p>
      <w:r>
        <w:br w:type="page"/>
      </w:r>
    </w:p>
    <w:p>
      <w:pPr>
        <w:pStyle w:val="Heading1"/>
      </w:pPr>
      <w:r>
        <w:t>DroidKit Master Journey</w:t>
      </w:r>
    </w:p>
    <w:p>
      <w:r>
        <w:t>Use this as the lifecycle map. A journey is complete only when its gate is satisfied.</w:t>
      </w:r>
    </w:p>
    <w:p>
      <w:r>
        <w:t>|   Journey   |   Stage   |   Target   |   Status   |</w:t>
      </w:r>
    </w:p>
    <w:p>
      <w:r>
        <w:t>|  ---  |  ---  |  ---  |  ---  |</w:t>
      </w:r>
    </w:p>
    <w:p>
      <w:r>
        <w:t>|   J01   |   Product planning   |   Vision/PRD/architecture direction   |   [x] Draft complete   |</w:t>
      </w:r>
    </w:p>
    <w:p>
      <w:r>
        <w:t>|   J02   |   Feasibility validation   |   Verified V1 capabilities   |   [ ]   |</w:t>
      </w:r>
    </w:p>
    <w:p>
      <w:r>
        <w:t>|   J03   |   UI/UX specification   |   Screen/design foundation   |   [ ]   |</w:t>
      </w:r>
    </w:p>
    <w:p>
      <w:r>
        <w:t>|   J04   |   Engineering specification   |   Final contracts/modules/data   |   [ ]   |</w:t>
      </w:r>
    </w:p>
    <w:p>
      <w:r>
        <w:t>|   J05   |   Repository bootstrap   |   Buildable base project   |   [ ]   |</w:t>
      </w:r>
    </w:p>
    <w:p>
      <w:r>
        <w:t>|   J06   |   Foundation   |   v0.1.0   |   [ ]   |</w:t>
      </w:r>
    </w:p>
    <w:p>
      <w:r>
        <w:t>|   J07   |   Device Inspector   |   v0.2.0   |   [ ]   |</w:t>
      </w:r>
    </w:p>
    <w:p>
      <w:r>
        <w:t>|   J08   |   Phone Doctor Core   |   v0.3.0   |   [ ]   |</w:t>
      </w:r>
    </w:p>
    <w:p>
      <w:r>
        <w:t>|   J09   |   Hardware Diagnostics   |   v0.4.0   |   [ ]   |</w:t>
      </w:r>
    </w:p>
    <w:p>
      <w:r>
        <w:t>|   J10   |   Reports   |   v0.5.0   |   [ ]   |</w:t>
      </w:r>
    </w:p>
    <w:p>
      <w:r>
        <w:t>|   J11   |   App Inspector   |   v0.6.0   |   [ ]   |</w:t>
      </w:r>
    </w:p>
    <w:p>
      <w:r>
        <w:t>|   J12   |   USB Lab   |   v0.7.0   |   [ ]   |</w:t>
      </w:r>
    </w:p>
    <w:p>
      <w:r>
        <w:t>|   J13   |   NFC + Network   |   v0.8.0   |   [ ]   |</w:t>
      </w:r>
    </w:p>
    <w:p>
      <w:r>
        <w:t>|   J14   |   Integrated Alpha   |   v0.9.0-alpha.N   |   [ ]   |</w:t>
      </w:r>
    </w:p>
    <w:p>
      <w:r>
        <w:t>|   J15   |   Beta / RC   |   v1.0.0-beta.N / rc.N   |   [ ]   |</w:t>
      </w:r>
    </w:p>
    <w:p>
      <w:r>
        <w:t>|   J16   |   Stable V1   |   v1.0.0   |   [ ]   |</w:t>
      </w:r>
    </w:p>
    <w:p>
      <w:r>
        <w:t>|   J17   |   Maintenance   |   v1.0.x / v1.x   |   [ ] Ongoing   |</w:t>
      </w:r>
    </w:p>
    <w:p>
      <w:r>
        <w:t>|   J18   |   Shizuku   |   post-v1 minor   |   [ ]   |</w:t>
      </w:r>
    </w:p>
    <w:p>
      <w:r>
        <w:t>|   J19   |   Wireless ADB   |   post-v1 minor   |   [ ]   |</w:t>
      </w:r>
    </w:p>
    <w:p>
      <w:r>
        <w:t>|   J20   |   V2 / optional root   |   v2.x   |   [ ] Future   |</w:t>
      </w:r>
    </w:p>
    <w:p>
      <w:pPr>
        <w:pStyle w:val="Heading2"/>
      </w:pPr>
      <w:r>
        <w:t>Universal gate</w:t>
      </w:r>
    </w:p>
    <w:p>
      <w:r>
        <w:t>Every journey must end with:</w:t>
      </w:r>
    </w:p>
    <w:p>
      <w:pPr>
        <w:pStyle w:val="ListBullet"/>
      </w:pPr>
      <w:r>
        <w:t>☐ Deliverables exist.</w:t>
      </w:r>
    </w:p>
    <w:p>
      <w:pPr>
        <w:pStyle w:val="ListBullet"/>
      </w:pPr>
      <w:r>
        <w:t>☐ Required validation completed.</w:t>
      </w:r>
    </w:p>
    <w:p>
      <w:pPr>
        <w:pStyle w:val="ListBullet"/>
      </w:pPr>
      <w:r>
        <w:t>☐ Known limitations documented.</w:t>
      </w:r>
    </w:p>
    <w:p>
      <w:pPr>
        <w:pStyle w:val="ListBullet"/>
      </w:pPr>
      <w:r>
        <w:t>☐ No unresolved release blocker.</w:t>
      </w:r>
    </w:p>
    <w:p>
      <w:pPr>
        <w:pStyle w:val="ListBullet"/>
      </w:pPr>
      <w:r>
        <w:t>☐ Relevant checklist updated.</w:t>
      </w:r>
    </w:p>
    <w:p>
      <w:pPr>
        <w:pStyle w:val="ListBullet"/>
      </w:pPr>
      <w:r>
        <w:t>☐ Next journey identified.</w:t>
      </w:r>
    </w:p>
    <w:p>
      <w:r>
        <w:br w:type="page"/>
      </w:r>
    </w:p>
    <w:p>
      <w:pPr>
        <w:pStyle w:val="Heading1"/>
      </w:pPr>
      <w:r>
        <w:t>Product Scope and V1 Freeze</w:t>
      </w:r>
    </w:p>
    <w:p>
      <w:pPr>
        <w:pStyle w:val="Heading2"/>
      </w:pPr>
      <w:r>
        <w:t>Vision</w:t>
      </w:r>
    </w:p>
    <w:p>
      <w:r>
        <w:t>DroidKit is a local-first native Android toolkit for technicians, power users, developers, and support staff.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Useful without elevated privileges.</w:t>
      </w:r>
    </w:p>
    <w:p>
      <w:pPr>
        <w:pStyle w:val="ListBullet"/>
      </w:pPr>
      <w:r>
        <w:t>Native Kotlin + Jetpack Compose.</w:t>
      </w:r>
    </w:p>
    <w:p>
      <w:pPr>
        <w:pStyle w:val="ListBullet"/>
      </w:pPr>
      <w:r>
        <w:t>Capability-based privilege architecture.</w:t>
      </w:r>
    </w:p>
    <w:p>
      <w:pPr>
        <w:pStyle w:val="ListBullet"/>
      </w:pPr>
      <w:r>
        <w:t>Honest diagnostics: unavailable is not failed.</w:t>
      </w:r>
    </w:p>
    <w:p>
      <w:pPr>
        <w:pStyle w:val="ListBullet"/>
      </w:pPr>
      <w:r>
        <w:t>Safe-by-default actions.</w:t>
      </w:r>
    </w:p>
    <w:p>
      <w:pPr>
        <w:pStyle w:val="ListBullet"/>
      </w:pPr>
      <w:r>
        <w:t>Modular tools and searchable registry.</w:t>
      </w:r>
    </w:p>
    <w:p>
      <w:pPr>
        <w:pStyle w:val="ListBullet"/>
      </w:pPr>
      <w:r>
        <w:t>No cloud/backend requirement for V1.</w:t>
      </w:r>
    </w:p>
    <w:p>
      <w:pPr>
        <w:pStyle w:val="Heading2"/>
      </w:pPr>
      <w:r>
        <w:t>V1 proposed modules</w:t>
      </w:r>
    </w:p>
    <w:p>
      <w:pPr>
        <w:pStyle w:val="Heading3"/>
      </w:pPr>
      <w:r>
        <w:t>Core</w:t>
      </w:r>
    </w:p>
    <w:p>
      <w:r>
        <w:t>ToolRegistry, CapabilityManager, StandardAndroidProvider, PermissionManager, navigation, search, design system, Room, DataStore.</w:t>
      </w:r>
    </w:p>
    <w:p>
      <w:pPr>
        <w:pStyle w:val="Heading3"/>
      </w:pPr>
      <w:r>
        <w:t>Device Inspector</w:t>
      </w:r>
    </w:p>
    <w:p>
      <w:r>
        <w:t>Build/OS, CPU/ABI, memory, storage, display, battery, sensors, camera capability, hardware/connectivity summary.</w:t>
      </w:r>
    </w:p>
    <w:p>
      <w:pPr>
        <w:pStyle w:val="Heading3"/>
      </w:pPr>
      <w:r>
        <w:t>Phone Doctor</w:t>
      </w:r>
    </w:p>
    <w:p>
      <w:r>
        <w:t>Display, touch, multitouch, audio, microphone, vibration, camera, flash, supported sensors, connectivity capability checks, charging/battery observations.</w:t>
      </w:r>
    </w:p>
    <w:p>
      <w:pPr>
        <w:pStyle w:val="Heading3"/>
      </w:pPr>
      <w:r>
        <w:t>Reports</w:t>
      </w:r>
    </w:p>
    <w:p>
      <w:r>
        <w:t>Diagnostic sessions, snapshots, history, notes, export/share.</w:t>
      </w:r>
    </w:p>
    <w:p>
      <w:pPr>
        <w:pStyle w:val="Heading3"/>
      </w:pPr>
      <w:r>
        <w:t>App Inspector</w:t>
      </w:r>
    </w:p>
    <w:p>
      <w:r>
        <w:t>Visible installed packages, package metadata, components, permissions, APK metadata and safe standard actions.</w:t>
      </w:r>
    </w:p>
    <w:p>
      <w:pPr>
        <w:pStyle w:val="Heading3"/>
      </w:pPr>
      <w:r>
        <w:t>USB Lab</w:t>
      </w:r>
    </w:p>
    <w:p>
      <w:r>
        <w:t>Host detection, device permission, VID/PID, exposed metadata, interfaces, endpoints, accessible descriptors.</w:t>
      </w:r>
    </w:p>
    <w:p>
      <w:pPr>
        <w:pStyle w:val="Heading3"/>
      </w:pPr>
      <w:r>
        <w:t>NFC Lab</w:t>
      </w:r>
    </w:p>
    <w:p>
      <w:r>
        <w:t>Hardware/state, technologies, NDEF read, supported write/erase/format, export.</w:t>
      </w:r>
    </w:p>
    <w:p>
      <w:pPr>
        <w:pStyle w:val="Heading3"/>
      </w:pPr>
      <w:r>
        <w:t>Network Lab</w:t>
      </w:r>
    </w:p>
    <w:p>
      <w:r>
        <w:t>Basic connection/IP information permitted by Android, ping, DNS lookup, connectivity diagnostics.</w:t>
      </w:r>
    </w:p>
    <w:p>
      <w:pPr>
        <w:pStyle w:val="Heading2"/>
      </w:pPr>
      <w:r>
        <w:t>Explicitly post-V1</w:t>
      </w:r>
    </w:p>
    <w:p>
      <w:pPr>
        <w:pStyle w:val="ListBullet"/>
      </w:pPr>
      <w:r>
        <w:t>Shizuku privileged tools</w:t>
      </w:r>
    </w:p>
    <w:p>
      <w:pPr>
        <w:pStyle w:val="ListBullet"/>
      </w:pPr>
      <w:r>
        <w:t>AppOps mutation</w:t>
      </w:r>
    </w:p>
    <w:p>
      <w:pPr>
        <w:pStyle w:val="ListBullet"/>
      </w:pPr>
      <w:r>
        <w:t>Advanced package control</w:t>
      </w:r>
    </w:p>
    <w:p>
      <w:pPr>
        <w:pStyle w:val="ListBullet"/>
      </w:pPr>
      <w:r>
        <w:t>Wireless ADB</w:t>
      </w:r>
    </w:p>
    <w:p>
      <w:pPr>
        <w:pStyle w:val="ListBullet"/>
      </w:pPr>
      <w:r>
        <w:t>Advanced logs</w:t>
      </w:r>
    </w:p>
    <w:p>
      <w:pPr>
        <w:pStyle w:val="ListBullet"/>
      </w:pPr>
      <w:r>
        <w:t>Root provider</w:t>
      </w:r>
    </w:p>
    <w:p>
      <w:pPr>
        <w:pStyle w:val="Heading2"/>
      </w:pPr>
      <w:r>
        <w:t>Non-goals</w:t>
      </w:r>
    </w:p>
    <w:p>
      <w:pPr>
        <w:pStyle w:val="ListBullet"/>
      </w:pPr>
      <w:r>
        <w:t>FRP/credential/lock bypass</w:t>
      </w:r>
    </w:p>
    <w:p>
      <w:pPr>
        <w:pStyle w:val="ListBullet"/>
      </w:pPr>
      <w:r>
        <w:t>Exploit framework</w:t>
      </w:r>
    </w:p>
    <w:p>
      <w:pPr>
        <w:pStyle w:val="ListBullet"/>
      </w:pPr>
      <w:r>
        <w:t>Manufacturer flashing/unbricking suite</w:t>
      </w:r>
    </w:p>
    <w:p>
      <w:pPr>
        <w:pStyle w:val="ListBullet"/>
      </w:pPr>
      <w:r>
        <w:t>Fake RAM/cleaner/booster claims</w:t>
      </w:r>
    </w:p>
    <w:p>
      <w:pPr>
        <w:pStyle w:val="ListBullet"/>
      </w:pPr>
      <w:r>
        <w:t>ChipGenius-equivalent NAND internals when Android does not expose them</w:t>
      </w:r>
    </w:p>
    <w:p>
      <w:pPr>
        <w:pStyle w:val="ListBullet"/>
      </w:pPr>
      <w:r>
        <w:t>Remote surveillance/control platform</w:t>
      </w:r>
    </w:p>
    <w:p>
      <w:pPr>
        <w:pStyle w:val="Heading2"/>
      </w:pPr>
      <w:r>
        <w:t>Freeze procedure</w:t>
      </w:r>
    </w:p>
    <w:p>
      <w:r>
        <w:t>Before marking V1 frozen:</w:t>
      </w:r>
    </w:p>
    <w:p>
      <w:pPr>
        <w:pStyle w:val="ListBullet"/>
      </w:pPr>
      <w:r>
        <w:t>☐ Every V1 tool has a feasibility record.</w:t>
      </w:r>
    </w:p>
    <w:p>
      <w:pPr>
        <w:pStyle w:val="ListBullet"/>
      </w:pPr>
      <w:r>
        <w:t>☐ Every V1 tool has permission/hardware/API requirements.</w:t>
      </w:r>
    </w:p>
    <w:p>
      <w:pPr>
        <w:pStyle w:val="ListBullet"/>
      </w:pPr>
      <w:r>
        <w:t>☐ Every V1 tool has unsupported/failure UX.</w:t>
      </w:r>
    </w:p>
    <w:p>
      <w:pPr>
        <w:pStyle w:val="ListBullet"/>
      </w:pPr>
      <w:r>
        <w:t>☐ V1 UI screen inventory is complete.</w:t>
      </w:r>
    </w:p>
    <w:p>
      <w:pPr>
        <w:pStyle w:val="ListBullet"/>
      </w:pPr>
      <w:r>
        <w:t>☐ V1 effort is accepted.</w:t>
      </w:r>
    </w:p>
    <w:p>
      <w:pPr>
        <w:pStyle w:val="ListBullet"/>
      </w:pPr>
      <w:r>
        <w:t>☐ Post-V1 items are removed from V1 backlog.</w:t>
      </w:r>
    </w:p>
    <w:p>
      <w:pPr>
        <w:pStyle w:val="ListBullet"/>
      </w:pPr>
      <w:r>
        <w:t>☐ `V1_SCOPE_FROZEN = TRUE` recorded by project owner.</w:t>
      </w:r>
    </w:p>
    <w:p>
      <w:r>
        <w:br w:type="page"/>
      </w:r>
    </w:p>
    <w:p>
      <w:pPr>
        <w:pStyle w:val="Heading1"/>
      </w:pPr>
      <w:r>
        <w:t>Journey 02 - Feasibility and Android Compatibility</w:t>
      </w:r>
    </w:p>
    <w:p>
      <w:pPr>
        <w:pStyle w:val="Heading2"/>
      </w:pPr>
      <w:r>
        <w:t>Objective</w:t>
      </w:r>
    </w:p>
    <w:p>
      <w:r>
        <w:t>Prove what DroidKit can reliably do before implementation.</w:t>
      </w:r>
    </w:p>
    <w:p>
      <w:pPr>
        <w:pStyle w:val="Heading2"/>
      </w:pPr>
      <w:r>
        <w:t>Required research record for every tool</w:t>
      </w:r>
    </w:p>
    <w:p>
      <w:pPr>
        <w:pStyle w:val="ListBullet"/>
      </w:pPr>
      <w:r>
        <w:t>Feature name</w:t>
      </w:r>
    </w:p>
    <w:p>
      <w:pPr>
        <w:pStyle w:val="ListBullet"/>
      </w:pPr>
      <w:r>
        <w:t>User value</w:t>
      </w:r>
    </w:p>
    <w:p>
      <w:pPr>
        <w:pStyle w:val="ListBullet"/>
      </w:pPr>
      <w:r>
        <w:t>Android API/classes</w:t>
      </w:r>
    </w:p>
    <w:p>
      <w:pPr>
        <w:pStyle w:val="ListBullet"/>
      </w:pPr>
      <w:r>
        <w:t>Minimum API</w:t>
      </w:r>
    </w:p>
    <w:p>
      <w:pPr>
        <w:pStyle w:val="ListBullet"/>
      </w:pPr>
      <w:r>
        <w:t>Runtime/manifest/special permissions</w:t>
      </w:r>
    </w:p>
    <w:p>
      <w:pPr>
        <w:pStyle w:val="ListBullet"/>
      </w:pPr>
      <w:r>
        <w:t>Hardware feature</w:t>
      </w:r>
    </w:p>
    <w:p>
      <w:pPr>
        <w:pStyle w:val="ListBullet"/>
      </w:pPr>
      <w:r>
        <w:t>Package visibility or OS restrictions</w:t>
      </w:r>
    </w:p>
    <w:p>
      <w:pPr>
        <w:pStyle w:val="ListBullet"/>
      </w:pPr>
      <w:r>
        <w:t>Standard access level</w:t>
      </w:r>
    </w:p>
    <w:p>
      <w:pPr>
        <w:pStyle w:val="ListBullet"/>
      </w:pPr>
      <w:r>
        <w:t>Elevated access opportunities</w:t>
      </w:r>
    </w:p>
    <w:p>
      <w:pPr>
        <w:pStyle w:val="ListBullet"/>
      </w:pPr>
      <w:r>
        <w:t>OEM differences</w:t>
      </w:r>
    </w:p>
    <w:p>
      <w:pPr>
        <w:pStyle w:val="ListBullet"/>
      </w:pPr>
      <w:r>
        <w:t>Offline behavior</w:t>
      </w:r>
    </w:p>
    <w:p>
      <w:pPr>
        <w:pStyle w:val="ListBullet"/>
      </w:pPr>
      <w:r>
        <w:t>Unsupported behavior</w:t>
      </w:r>
    </w:p>
    <w:p>
      <w:pPr>
        <w:pStyle w:val="ListBullet"/>
      </w:pPr>
      <w:r>
        <w:t>Privacy/security concerns</w:t>
      </w:r>
    </w:p>
    <w:p>
      <w:pPr>
        <w:pStyle w:val="ListBullet"/>
      </w:pPr>
      <w:r>
        <w:t>Test devices required</w:t>
      </w:r>
    </w:p>
    <w:p>
      <w:pPr>
        <w:pStyle w:val="ListBullet"/>
      </w:pPr>
      <w:r>
        <w:t>Decision: V1 / Post-V1 / Reject</w:t>
      </w:r>
    </w:p>
    <w:p>
      <w:pPr>
        <w:pStyle w:val="ListBullet"/>
      </w:pPr>
      <w:r>
        <w:t>Confidence: Verified / Needs device test / Experimental</w:t>
      </w:r>
    </w:p>
    <w:p>
      <w:pPr>
        <w:pStyle w:val="Heading2"/>
      </w:pPr>
      <w:r>
        <w:t>V1 audit checklist</w:t>
      </w:r>
    </w:p>
    <w:p>
      <w:pPr>
        <w:pStyle w:val="ListBullet"/>
      </w:pPr>
      <w:r>
        <w:t>☐ Build/device info</w:t>
      </w:r>
    </w:p>
    <w:p>
      <w:pPr>
        <w:pStyle w:val="ListBullet"/>
      </w:pPr>
      <w:r>
        <w:t>☐ CPU/ABI</w:t>
      </w:r>
    </w:p>
    <w:p>
      <w:pPr>
        <w:pStyle w:val="ListBullet"/>
      </w:pPr>
      <w:r>
        <w:t>☐ Memory</w:t>
      </w:r>
    </w:p>
    <w:p>
      <w:pPr>
        <w:pStyle w:val="ListBullet"/>
      </w:pPr>
      <w:r>
        <w:t>☐ Storage</w:t>
      </w:r>
    </w:p>
    <w:p>
      <w:pPr>
        <w:pStyle w:val="ListBullet"/>
      </w:pPr>
      <w:r>
        <w:t>☐ Display</w:t>
      </w:r>
    </w:p>
    <w:p>
      <w:pPr>
        <w:pStyle w:val="ListBullet"/>
      </w:pPr>
      <w:r>
        <w:t>☐ Battery</w:t>
      </w:r>
    </w:p>
    <w:p>
      <w:pPr>
        <w:pStyle w:val="ListBullet"/>
      </w:pPr>
      <w:r>
        <w:t>☐ Sensors</w:t>
      </w:r>
    </w:p>
    <w:p>
      <w:pPr>
        <w:pStyle w:val="ListBullet"/>
      </w:pPr>
      <w:r>
        <w:t>☐ Touch/multitouch</w:t>
      </w:r>
    </w:p>
    <w:p>
      <w:pPr>
        <w:pStyle w:val="ListBullet"/>
      </w:pPr>
      <w:r>
        <w:t>☐ Speaker</w:t>
      </w:r>
    </w:p>
    <w:p>
      <w:pPr>
        <w:pStyle w:val="ListBullet"/>
      </w:pPr>
      <w:r>
        <w:t>☐ Microphone</w:t>
      </w:r>
    </w:p>
    <w:p>
      <w:pPr>
        <w:pStyle w:val="ListBullet"/>
      </w:pPr>
      <w:r>
        <w:t>☐ Vibration</w:t>
      </w:r>
    </w:p>
    <w:p>
      <w:pPr>
        <w:pStyle w:val="ListBullet"/>
      </w:pPr>
      <w:r>
        <w:t>☐ Camera/flash</w:t>
      </w:r>
    </w:p>
    <w:p>
      <w:pPr>
        <w:pStyle w:val="ListBullet"/>
      </w:pPr>
      <w:r>
        <w:t>☐ Proximity/light/accelerometer/gyro/magnetometer</w:t>
      </w:r>
    </w:p>
    <w:p>
      <w:pPr>
        <w:pStyle w:val="ListBullet"/>
      </w:pPr>
      <w:r>
        <w:t>☐ Wi-Fi/network</w:t>
      </w:r>
    </w:p>
    <w:p>
      <w:pPr>
        <w:pStyle w:val="ListBullet"/>
      </w:pPr>
      <w:r>
        <w:t>☐ Bluetooth</w:t>
      </w:r>
    </w:p>
    <w:p>
      <w:pPr>
        <w:pStyle w:val="ListBullet"/>
      </w:pPr>
      <w:r>
        <w:t>☐ Location/GPS capability</w:t>
      </w:r>
    </w:p>
    <w:p>
      <w:pPr>
        <w:pStyle w:val="ListBullet"/>
      </w:pPr>
      <w:r>
        <w:t>☐ USB Host</w:t>
      </w:r>
    </w:p>
    <w:p>
      <w:pPr>
        <w:pStyle w:val="ListBullet"/>
      </w:pPr>
      <w:r>
        <w:t>☐ NFC/NDEF</w:t>
      </w:r>
    </w:p>
    <w:p>
      <w:pPr>
        <w:pStyle w:val="ListBullet"/>
      </w:pPr>
      <w:r>
        <w:t>☐ Package visibility</w:t>
      </w:r>
    </w:p>
    <w:p>
      <w:pPr>
        <w:pStyle w:val="ListBullet"/>
      </w:pPr>
      <w:r>
        <w:t>☐ Package components</w:t>
      </w:r>
    </w:p>
    <w:p>
      <w:pPr>
        <w:pStyle w:val="ListBullet"/>
      </w:pPr>
      <w:r>
        <w:t>☐ Permission inspection</w:t>
      </w:r>
    </w:p>
    <w:p>
      <w:pPr>
        <w:pStyle w:val="ListBullet"/>
      </w:pPr>
      <w:r>
        <w:t>☐ PDF/export/share</w:t>
      </w:r>
    </w:p>
    <w:p>
      <w:pPr>
        <w:pStyle w:val="Heading2"/>
      </w:pPr>
      <w:r>
        <w:t>Required compatibility outputs</w:t>
      </w:r>
    </w:p>
    <w:p>
      <w:pPr>
        <w:pStyle w:val="ListBullet"/>
      </w:pPr>
      <w:r>
        <w:t>☐ Android API-level matrix</w:t>
      </w:r>
    </w:p>
    <w:p>
      <w:pPr>
        <w:pStyle w:val="ListBullet"/>
      </w:pPr>
      <w:r>
        <w:t>☐ OEM risk matrix</w:t>
      </w:r>
    </w:p>
    <w:p>
      <w:pPr>
        <w:pStyle w:val="ListBullet"/>
      </w:pPr>
      <w:r>
        <w:t>☐ Permission matrix</w:t>
      </w:r>
    </w:p>
    <w:p>
      <w:pPr>
        <w:pStyle w:val="ListBullet"/>
      </w:pPr>
      <w:r>
        <w:t>☐ Hardware matrix</w:t>
      </w:r>
    </w:p>
    <w:p>
      <w:pPr>
        <w:pStyle w:val="ListBullet"/>
      </w:pPr>
      <w:r>
        <w:t>☐ Feature decision matrix</w:t>
      </w:r>
    </w:p>
    <w:p>
      <w:pPr>
        <w:pStyle w:val="ListBullet"/>
      </w:pPr>
      <w:r>
        <w:t>☐ Known limitations list</w:t>
      </w:r>
    </w:p>
    <w:p>
      <w:pPr>
        <w:pStyle w:val="Heading2"/>
      </w:pPr>
      <w:r>
        <w:t>Gate</w:t>
      </w:r>
    </w:p>
    <w:p>
      <w:r>
        <w:t>Do not start feature development until V1 features are classified and the scope is frozen.</w:t>
      </w:r>
    </w:p>
    <w:p>
      <w:r>
        <w:br w:type="page"/>
      </w:r>
    </w:p>
    <w:p>
      <w:pPr>
        <w:pStyle w:val="Heading1"/>
      </w:pPr>
      <w:r>
        <w:t>Journey 03 - Design Foundation</w:t>
      </w:r>
    </w:p>
    <w:p>
      <w:pPr>
        <w:pStyle w:val="Heading2"/>
      </w:pPr>
      <w:r>
        <w:t>UX principles</w:t>
      </w:r>
    </w:p>
    <w:p>
      <w:pPr>
        <w:pStyle w:val="ListBullet"/>
      </w:pPr>
      <w:r>
        <w:t>Technical but understandable.</w:t>
      </w:r>
    </w:p>
    <w:p>
      <w:pPr>
        <w:pStyle w:val="ListBullet"/>
      </w:pPr>
      <w:r>
        <w:t>Information density without clutter.</w:t>
      </w:r>
    </w:p>
    <w:p>
      <w:pPr>
        <w:pStyle w:val="ListBullet"/>
      </w:pPr>
      <w:r>
        <w:t>No unexplained disabled controls.</w:t>
      </w:r>
    </w:p>
    <w:p>
      <w:pPr>
        <w:pStyle w:val="ListBullet"/>
      </w:pPr>
      <w:r>
        <w:t>Every unavailable tool explains why.</w:t>
      </w:r>
    </w:p>
    <w:p>
      <w:pPr>
        <w:pStyle w:val="ListBullet"/>
      </w:pPr>
      <w:r>
        <w:t>Dangerous actions describe exact consequences.</w:t>
      </w:r>
    </w:p>
    <w:p>
      <w:pPr>
        <w:pStyle w:val="ListBullet"/>
      </w:pPr>
      <w:r>
        <w:t>Diagnostics give clear instructions and human-verifiable results.</w:t>
      </w:r>
    </w:p>
    <w:p>
      <w:pPr>
        <w:pStyle w:val="ListBullet"/>
      </w:pPr>
      <w:r>
        <w:t>Light and dark themes.</w:t>
      </w:r>
    </w:p>
    <w:p>
      <w:pPr>
        <w:pStyle w:val="ListBullet"/>
      </w:pPr>
      <w:r>
        <w:t>Accessibility from the start.</w:t>
      </w:r>
    </w:p>
    <w:p>
      <w:pPr>
        <w:pStyle w:val="Heading2"/>
      </w:pPr>
      <w:r>
        <w:t>Navigation</w:t>
      </w:r>
    </w:p>
    <w:p>
      <w:r>
        <w:t>Bottom navigation:</w:t>
      </w:r>
    </w:p>
    <w:p>
      <w:r>
        <w:t>Home | Tools | Diagnose | Settings</w:t>
      </w:r>
    </w:p>
    <w:p>
      <w:pPr>
        <w:pStyle w:val="Heading3"/>
      </w:pPr>
      <w:r>
        <w:t>Home</w:t>
      </w:r>
    </w:p>
    <w:p>
      <w:r>
        <w:t>Device summary, capability status, quick tools, recent tools, diagnostic CTA.</w:t>
      </w:r>
    </w:p>
    <w:p>
      <w:pPr>
        <w:pStyle w:val="Heading3"/>
      </w:pPr>
      <w:r>
        <w:t>Tools</w:t>
      </w:r>
    </w:p>
    <w:p>
      <w:r>
        <w:t>Search, categories, favorites, availability badges.</w:t>
      </w:r>
    </w:p>
    <w:p>
      <w:pPr>
        <w:pStyle w:val="Heading3"/>
      </w:pPr>
      <w:r>
        <w:t>Diagnose</w:t>
      </w:r>
    </w:p>
    <w:p>
      <w:r>
        <w:t>Full diagnostic, quick tests, history, reports.</w:t>
      </w:r>
    </w:p>
    <w:p>
      <w:pPr>
        <w:pStyle w:val="Heading3"/>
      </w:pPr>
      <w:r>
        <w:t>Settings</w:t>
      </w:r>
    </w:p>
    <w:p>
      <w:r>
        <w:t>Appearance, permissions/setup, advanced access, safety, data/reports, about.</w:t>
      </w:r>
    </w:p>
    <w:p>
      <w:pPr>
        <w:pStyle w:val="Heading2"/>
      </w:pPr>
      <w:r>
        <w:t>Design tokens to define</w:t>
      </w:r>
    </w:p>
    <w:p>
      <w:pPr>
        <w:pStyle w:val="ListBullet"/>
      </w:pPr>
      <w:r>
        <w:t>☐ Typography</w:t>
      </w:r>
    </w:p>
    <w:p>
      <w:pPr>
        <w:pStyle w:val="ListBullet"/>
      </w:pPr>
      <w:r>
        <w:t>☐ Spacing</w:t>
      </w:r>
    </w:p>
    <w:p>
      <w:pPr>
        <w:pStyle w:val="ListBullet"/>
      </w:pPr>
      <w:r>
        <w:t>☐ Shape/radius</w:t>
      </w:r>
    </w:p>
    <w:p>
      <w:pPr>
        <w:pStyle w:val="ListBullet"/>
      </w:pPr>
      <w:r>
        <w:t>☐ Elevation/surfaces</w:t>
      </w:r>
    </w:p>
    <w:p>
      <w:pPr>
        <w:pStyle w:val="ListBullet"/>
      </w:pPr>
      <w:r>
        <w:t>☐ Semantic colors/tokens</w:t>
      </w:r>
    </w:p>
    <w:p>
      <w:pPr>
        <w:pStyle w:val="ListBullet"/>
      </w:pPr>
      <w:r>
        <w:t>☐ Icon rules</w:t>
      </w:r>
    </w:p>
    <w:p>
      <w:pPr>
        <w:pStyle w:val="ListBullet"/>
      </w:pPr>
      <w:r>
        <w:t>☐ Motion rules</w:t>
      </w:r>
    </w:p>
    <w:p>
      <w:pPr>
        <w:pStyle w:val="ListBullet"/>
      </w:pPr>
      <w:r>
        <w:t>☐ Light theme</w:t>
      </w:r>
    </w:p>
    <w:p>
      <w:pPr>
        <w:pStyle w:val="ListBullet"/>
      </w:pPr>
      <w:r>
        <w:t>☐ Dark theme</w:t>
      </w:r>
    </w:p>
    <w:p>
      <w:pPr>
        <w:pStyle w:val="Heading2"/>
      </w:pPr>
      <w:r>
        <w:t>Core reusable components</w:t>
      </w:r>
    </w:p>
    <w:p>
      <w:pPr>
        <w:pStyle w:val="ListBullet"/>
      </w:pPr>
      <w:r>
        <w:t>☐ App scaffold</w:t>
      </w:r>
    </w:p>
    <w:p>
      <w:pPr>
        <w:pStyle w:val="ListBullet"/>
      </w:pPr>
      <w:r>
        <w:t>☐ Screen header</w:t>
      </w:r>
    </w:p>
    <w:p>
      <w:pPr>
        <w:pStyle w:val="ListBullet"/>
      </w:pPr>
      <w:r>
        <w:t>☐ Tool card</w:t>
      </w:r>
    </w:p>
    <w:p>
      <w:pPr>
        <w:pStyle w:val="ListBullet"/>
      </w:pPr>
      <w:r>
        <w:t>☐ Status badge</w:t>
      </w:r>
    </w:p>
    <w:p>
      <w:pPr>
        <w:pStyle w:val="ListBullet"/>
      </w:pPr>
      <w:r>
        <w:t>☐ Information row</w:t>
      </w:r>
    </w:p>
    <w:p>
      <w:pPr>
        <w:pStyle w:val="ListBullet"/>
      </w:pPr>
      <w:r>
        <w:t>☐ Section card</w:t>
      </w:r>
    </w:p>
    <w:p>
      <w:pPr>
        <w:pStyle w:val="ListBullet"/>
      </w:pPr>
      <w:r>
        <w:t>☐ Permission prompt</w:t>
      </w:r>
    </w:p>
    <w:p>
      <w:pPr>
        <w:pStyle w:val="ListBullet"/>
      </w:pPr>
      <w:r>
        <w:t>☐ Unsupported state</w:t>
      </w:r>
    </w:p>
    <w:p>
      <w:pPr>
        <w:pStyle w:val="ListBullet"/>
      </w:pPr>
      <w:r>
        <w:t>☐ Empty state</w:t>
      </w:r>
    </w:p>
    <w:p>
      <w:pPr>
        <w:pStyle w:val="ListBullet"/>
      </w:pPr>
      <w:r>
        <w:t>☐ Error state</w:t>
      </w:r>
    </w:p>
    <w:p>
      <w:pPr>
        <w:pStyle w:val="ListBullet"/>
      </w:pPr>
      <w:r>
        <w:t>☐ Loading state</w:t>
      </w:r>
    </w:p>
    <w:p>
      <w:pPr>
        <w:pStyle w:val="ListBullet"/>
      </w:pPr>
      <w:r>
        <w:t>☐ Risk confirmation dialog</w:t>
      </w:r>
    </w:p>
    <w:p>
      <w:pPr>
        <w:pStyle w:val="ListBullet"/>
      </w:pPr>
      <w:r>
        <w:t>☐ Diagnostic instruction card</w:t>
      </w:r>
    </w:p>
    <w:p>
      <w:pPr>
        <w:pStyle w:val="ListBullet"/>
      </w:pPr>
      <w:r>
        <w:t>☐ Pass/Fail/Skip controls</w:t>
      </w:r>
    </w:p>
    <w:p>
      <w:pPr>
        <w:pStyle w:val="ListBullet"/>
      </w:pPr>
      <w:r>
        <w:t>☐ Search field</w:t>
      </w:r>
    </w:p>
    <w:p>
      <w:pPr>
        <w:pStyle w:val="ListBullet"/>
      </w:pPr>
      <w:r>
        <w:t>☐ Filter chips</w:t>
      </w:r>
    </w:p>
    <w:p>
      <w:pPr>
        <w:pStyle w:val="Heading2"/>
      </w:pPr>
      <w:r>
        <w:t>Screen specification checklist</w:t>
      </w:r>
    </w:p>
    <w:p>
      <w:pPr>
        <w:pStyle w:val="ListBullet"/>
      </w:pPr>
      <w:r>
        <w:t>☐ Onboarding</w:t>
      </w:r>
    </w:p>
    <w:p>
      <w:pPr>
        <w:pStyle w:val="ListBullet"/>
      </w:pPr>
      <w:r>
        <w:t>☐ Home</w:t>
      </w:r>
    </w:p>
    <w:p>
      <w:pPr>
        <w:pStyle w:val="ListBullet"/>
      </w:pPr>
      <w:r>
        <w:t>☐ Tools/search/category</w:t>
      </w:r>
    </w:p>
    <w:p>
      <w:pPr>
        <w:pStyle w:val="ListBullet"/>
      </w:pPr>
      <w:r>
        <w:t>☐ Device Inspector</w:t>
      </w:r>
    </w:p>
    <w:p>
      <w:pPr>
        <w:pStyle w:val="ListBullet"/>
      </w:pPr>
      <w:r>
        <w:t>☐ Diagnostic start/test/summary/history</w:t>
      </w:r>
    </w:p>
    <w:p>
      <w:pPr>
        <w:pStyle w:val="ListBullet"/>
      </w:pPr>
      <w:r>
        <w:t>☐ Report detail/export</w:t>
      </w:r>
    </w:p>
    <w:p>
      <w:pPr>
        <w:pStyle w:val="ListBullet"/>
      </w:pPr>
      <w:r>
        <w:t>☐ Apps list/detail/components/permissions</w:t>
      </w:r>
    </w:p>
    <w:p>
      <w:pPr>
        <w:pStyle w:val="ListBullet"/>
      </w:pPr>
      <w:r>
        <w:t>☐ USB list/detail</w:t>
      </w:r>
    </w:p>
    <w:p>
      <w:pPr>
        <w:pStyle w:val="ListBullet"/>
      </w:pPr>
      <w:r>
        <w:t>☐ NFC scan/result/write confirmation</w:t>
      </w:r>
    </w:p>
    <w:p>
      <w:pPr>
        <w:pStyle w:val="ListBullet"/>
      </w:pPr>
      <w:r>
        <w:t>☐ Network tools</w:t>
      </w:r>
    </w:p>
    <w:p>
      <w:pPr>
        <w:pStyle w:val="ListBullet"/>
      </w:pPr>
      <w:r>
        <w:t>☐ Settings/advanced access/about</w:t>
      </w:r>
    </w:p>
    <w:p>
      <w:pPr>
        <w:pStyle w:val="Heading2"/>
      </w:pPr>
      <w:r>
        <w:t>Accessibility foundation</w:t>
      </w:r>
    </w:p>
    <w:p>
      <w:pPr>
        <w:pStyle w:val="ListBullet"/>
      </w:pPr>
      <w:r>
        <w:t>Minimum touch targets</w:t>
      </w:r>
    </w:p>
    <w:p>
      <w:pPr>
        <w:pStyle w:val="ListBullet"/>
      </w:pPr>
      <w:r>
        <w:t>Semantic labels</w:t>
      </w:r>
    </w:p>
    <w:p>
      <w:pPr>
        <w:pStyle w:val="ListBullet"/>
      </w:pPr>
      <w:r>
        <w:t>Dynamic font scaling</w:t>
      </w:r>
    </w:p>
    <w:p>
      <w:pPr>
        <w:pStyle w:val="ListBullet"/>
      </w:pPr>
      <w:r>
        <w:t>Do not rely on color alone</w:t>
      </w:r>
    </w:p>
    <w:p>
      <w:pPr>
        <w:pStyle w:val="ListBullet"/>
      </w:pPr>
      <w:r>
        <w:t>Logical focus order</w:t>
      </w:r>
    </w:p>
    <w:p>
      <w:pPr>
        <w:pStyle w:val="ListBullet"/>
      </w:pPr>
      <w:r>
        <w:t>Screen-reader-friendly status text</w:t>
      </w:r>
    </w:p>
    <w:p>
      <w:pPr>
        <w:pStyle w:val="ListBullet"/>
      </w:pPr>
      <w:r>
        <w:t>Sufficient contrast</w:t>
      </w:r>
    </w:p>
    <w:p>
      <w:pPr>
        <w:pStyle w:val="Heading2"/>
      </w:pPr>
      <w:r>
        <w:t>Gate</w:t>
      </w:r>
    </w:p>
    <w:p>
      <w:r>
        <w:t>No major feature screen should be implemented before its state model and low-fidelity screen specification exist.</w:t>
      </w:r>
    </w:p>
    <w:p>
      <w:r>
        <w:br w:type="page"/>
      </w:r>
    </w:p>
    <w:p>
      <w:pPr>
        <w:pStyle w:val="Heading1"/>
      </w:pPr>
      <w:r>
        <w:t>Journey 04 - Engineering Foundation</w:t>
      </w:r>
    </w:p>
    <w:p>
      <w:pPr>
        <w:pStyle w:val="Heading2"/>
      </w:pPr>
      <w:r>
        <w:t>Stack</w:t>
      </w:r>
    </w:p>
    <w:p>
      <w:r>
        <w:t>Kotlin, Jetpack Compose, Clean Architecture + MVVM, Hilt, Coroutines/Flow, Room, DataStore, Navigation Compose, WorkManager where justified.</w:t>
      </w:r>
    </w:p>
    <w:p>
      <w:pPr>
        <w:pStyle w:val="Heading2"/>
      </w:pPr>
      <w:r>
        <w:t>Dependency direction</w:t>
      </w:r>
    </w:p>
    <w:p>
      <w:r>
        <w:t>UI -&gt; ViewModel -&gt; Use Case -&gt; Repository -&gt; Data Source/System API -&gt; Capability Provider</w:t>
      </w:r>
    </w:p>
    <w:p>
      <w:r>
        <w:t>Feature modules may depend on core contracts. Core must not depend on feature modules.</w:t>
      </w:r>
    </w:p>
    <w:p>
      <w:pPr>
        <w:pStyle w:val="Heading2"/>
      </w:pPr>
      <w:r>
        <w:t>Suggested modules</w:t>
      </w:r>
    </w:p>
    <w:p>
      <w:r>
        <w:t>app</w:t>
      </w:r>
    </w:p>
    <w:p>
      <w:r>
        <w:t>core:common</w:t>
      </w:r>
    </w:p>
    <w:p>
      <w:r>
        <w:t>core:ui</w:t>
      </w:r>
    </w:p>
    <w:p>
      <w:r>
        <w:t>core:database</w:t>
      </w:r>
    </w:p>
    <w:p>
      <w:r>
        <w:t>core:datastore</w:t>
      </w:r>
    </w:p>
    <w:p>
      <w:r>
        <w:t>core:permissions</w:t>
      </w:r>
    </w:p>
    <w:p>
      <w:r>
        <w:t>core:system</w:t>
      </w:r>
    </w:p>
    <w:p>
      <w:r>
        <w:t>core:tools</w:t>
      </w:r>
    </w:p>
    <w:p>
      <w:r>
        <w:t>core:capabilities</w:t>
      </w:r>
    </w:p>
    <w:p>
      <w:r>
        <w:t>privilege:standard</w:t>
      </w:r>
    </w:p>
    <w:p>
      <w:r>
        <w:t>privilege:shizuku</w:t>
      </w:r>
    </w:p>
    <w:p>
      <w:r>
        <w:t>privilege:adb</w:t>
      </w:r>
    </w:p>
    <w:p>
      <w:r>
        <w:t>privilege:root (future)</w:t>
      </w:r>
    </w:p>
    <w:p>
      <w:r>
        <w:t>feature:dashboard</w:t>
      </w:r>
    </w:p>
    <w:p>
      <w:r>
        <w:t>feature:deviceinfo</w:t>
      </w:r>
    </w:p>
    <w:p>
      <w:r>
        <w:t>feature:diagnostics</w:t>
      </w:r>
    </w:p>
    <w:p>
      <w:r>
        <w:t>feature:reports</w:t>
      </w:r>
    </w:p>
    <w:p>
      <w:r>
        <w:t>feature:apps</w:t>
      </w:r>
    </w:p>
    <w:p>
      <w:r>
        <w:t>feature:usb</w:t>
      </w:r>
    </w:p>
    <w:p>
      <w:r>
        <w:t>feature:nfc</w:t>
      </w:r>
    </w:p>
    <w:p>
      <w:r>
        <w:t>feature:network</w:t>
      </w:r>
    </w:p>
    <w:p>
      <w:r>
        <w:t>feature:settings</w:t>
      </w:r>
    </w:p>
    <w:p>
      <w:r>
        <w:t>feature:developer (later)</w:t>
      </w:r>
    </w:p>
    <w:p>
      <w:pPr>
        <w:pStyle w:val="Heading2"/>
      </w:pPr>
      <w:r>
        <w:t>Required contracts</w:t>
      </w:r>
    </w:p>
    <w:p>
      <w:pPr>
        <w:pStyle w:val="Heading3"/>
      </w:pPr>
      <w:r>
        <w:t>ToolDefinition</w:t>
      </w:r>
    </w:p>
    <w:p>
      <w:r>
        <w:t>ID, title, description, category, route, min API, hardware requirements, permissions, capabilities, risk, keywords.</w:t>
      </w:r>
    </w:p>
    <w:p>
      <w:pPr>
        <w:pStyle w:val="Heading3"/>
      </w:pPr>
      <w:r>
        <w:t>CapabilityProvider</w:t>
      </w:r>
    </w:p>
    <w:p>
      <w:r>
        <w:t>Reports availability and executes only capabilities it owns.</w:t>
      </w:r>
    </w:p>
    <w:p>
      <w:pPr>
        <w:pStyle w:val="Heading3"/>
      </w:pPr>
      <w:r>
        <w:t>CapabilityManager</w:t>
      </w:r>
    </w:p>
    <w:p>
      <w:r>
        <w:t>Resolves capability -&gt; available provider -&gt; setup/permission/unsupported state.</w:t>
      </w:r>
    </w:p>
    <w:p>
      <w:pPr>
        <w:pStyle w:val="Heading3"/>
      </w:pPr>
      <w:r>
        <w:t>Result model</w:t>
      </w:r>
    </w:p>
    <w:p>
      <w:r>
        <w:t>Success / expected unavailable / permission required / unsupported / failure. Avoid exception-driven UI state.</w:t>
      </w:r>
    </w:p>
    <w:p>
      <w:pPr>
        <w:pStyle w:val="Heading3"/>
      </w:pPr>
      <w:r>
        <w:t>Diagnostic statuses</w:t>
      </w:r>
    </w:p>
    <w:p>
      <w:r>
        <w:t>PASS, FAIL, NOT_TESTED, NOT_SUPPORTED, PERMISSION_REQUIRED, UNKNOWN.</w:t>
      </w:r>
    </w:p>
    <w:p>
      <w:pPr>
        <w:pStyle w:val="Heading2"/>
      </w:pPr>
      <w:r>
        <w:t>Persistence</w:t>
      </w:r>
    </w:p>
    <w:p>
      <w:r>
        <w:t>Room:</w:t>
      </w:r>
    </w:p>
    <w:p>
      <w:r>
        <w:t>DiagnosticSession</w:t>
      </w:r>
    </w:p>
    <w:p>
      <w:r>
        <w:t>DiagnosticResult</w:t>
      </w:r>
    </w:p>
    <w:p>
      <w:r>
        <w:t>DeviceSnapshot</w:t>
      </w:r>
    </w:p>
    <w:p>
      <w:r>
        <w:t>SavedReport metadata</w:t>
      </w:r>
    </w:p>
    <w:p>
      <w:r>
        <w:t>DataStore:</w:t>
      </w:r>
    </w:p>
    <w:p>
      <w:r>
        <w:t>theme, onboarding, favorites/preferences, small setup flags.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Android framework calls behind interfaces where testability benefits.</w:t>
      </w:r>
    </w:p>
    <w:p>
      <w:pPr>
        <w:pStyle w:val="ListBullet"/>
      </w:pPr>
      <w:r>
        <w:t>Do not wrap trivial pure Kotlin unnecessarily.</w:t>
      </w:r>
    </w:p>
    <w:p>
      <w:pPr>
        <w:pStyle w:val="ListBullet"/>
      </w:pPr>
      <w:r>
        <w:t>No arbitrary shell command strings from untrusted UI input.</w:t>
      </w:r>
    </w:p>
    <w:p>
      <w:pPr>
        <w:pStyle w:val="ListBullet"/>
      </w:pPr>
      <w:r>
        <w:t>Database migrations are explicit after first released schema.</w:t>
      </w:r>
    </w:p>
    <w:p>
      <w:pPr>
        <w:pStyle w:val="ListBullet"/>
      </w:pPr>
      <w:r>
        <w:t>Public contracts documented.</w:t>
      </w:r>
    </w:p>
    <w:p>
      <w:pPr>
        <w:pStyle w:val="ListBullet"/>
      </w:pPr>
      <w:r>
        <w:t>New dependencies require justification.</w:t>
      </w:r>
    </w:p>
    <w:p>
      <w:pPr>
        <w:pStyle w:val="ListBullet"/>
      </w:pPr>
      <w:r>
        <w:t>Feature modules should compile independently where practical.</w:t>
      </w:r>
    </w:p>
    <w:p>
      <w:pPr>
        <w:pStyle w:val="Heading2"/>
      </w:pPr>
      <w:r>
        <w:t>Gate</w:t>
      </w:r>
    </w:p>
    <w:p>
      <w:r>
        <w:t>Architecture decisions, package/module boundaries, database schema v1, result model, capability contracts, and coding conventions are approved.</w:t>
      </w:r>
    </w:p>
    <w:p>
      <w:r>
        <w:br w:type="page"/>
      </w:r>
    </w:p>
    <w:p>
      <w:pPr>
        <w:pStyle w:val="Heading1"/>
      </w:pPr>
      <w:r>
        <w:t>Journey 05 - Repository Bootstrap</w:t>
      </w:r>
    </w:p>
    <w:p>
      <w:pPr>
        <w:pStyle w:val="Heading2"/>
      </w:pPr>
      <w:r>
        <w:t>Repository</w:t>
      </w:r>
    </w:p>
    <w:p>
      <w:pPr>
        <w:pStyle w:val="ListBullet"/>
      </w:pPr>
      <w:r>
        <w:t>☐ Create Git repository</w:t>
      </w:r>
    </w:p>
    <w:p>
      <w:pPr>
        <w:pStyle w:val="ListBullet"/>
      </w:pPr>
      <w:r>
        <w:t>☐ README</w:t>
      </w:r>
    </w:p>
    <w:p>
      <w:pPr>
        <w:pStyle w:val="ListBullet"/>
      </w:pPr>
      <w:r>
        <w:t>☐ LICENSE decision</w:t>
      </w:r>
    </w:p>
    <w:p>
      <w:pPr>
        <w:pStyle w:val="ListBullet"/>
      </w:pPr>
      <w:r>
        <w:t>☐ .gitignore</w:t>
      </w:r>
    </w:p>
    <w:p>
      <w:pPr>
        <w:pStyle w:val="ListBullet"/>
      </w:pPr>
      <w:r>
        <w:t>☐ AGENTS.md</w:t>
      </w:r>
    </w:p>
    <w:p>
      <w:pPr>
        <w:pStyle w:val="ListBullet"/>
      </w:pPr>
      <w:r>
        <w:t>☐ docs/ planning folder</w:t>
      </w:r>
    </w:p>
    <w:p>
      <w:pPr>
        <w:pStyle w:val="ListBullet"/>
      </w:pPr>
      <w:r>
        <w:t>☐ CHANGELOG.md</w:t>
      </w:r>
    </w:p>
    <w:p>
      <w:pPr>
        <w:pStyle w:val="ListBullet"/>
      </w:pPr>
      <w:r>
        <w:t>☐ issue templates if useful</w:t>
      </w:r>
    </w:p>
    <w:p>
      <w:pPr>
        <w:pStyle w:val="Heading2"/>
      </w:pPr>
      <w:r>
        <w:t>Android project</w:t>
      </w:r>
    </w:p>
    <w:p>
      <w:pPr>
        <w:pStyle w:val="ListBullet"/>
      </w:pPr>
      <w:r>
        <w:t>☐ Kotlin/Compose project</w:t>
      </w:r>
    </w:p>
    <w:p>
      <w:pPr>
        <w:pStyle w:val="ListBullet"/>
      </w:pPr>
      <w:r>
        <w:t>☐ Gradle Kotlin DSL</w:t>
      </w:r>
    </w:p>
    <w:p>
      <w:pPr>
        <w:pStyle w:val="ListBullet"/>
      </w:pPr>
      <w:r>
        <w:t>☐ dependency/version catalog if chosen</w:t>
      </w:r>
    </w:p>
    <w:p>
      <w:pPr>
        <w:pStyle w:val="ListBullet"/>
      </w:pPr>
      <w:r>
        <w:t>☐ minSdk confirmed</w:t>
      </w:r>
    </w:p>
    <w:p>
      <w:pPr>
        <w:pStyle w:val="ListBullet"/>
      </w:pPr>
      <w:r>
        <w:t>☐ targetSdk confirmed</w:t>
      </w:r>
    </w:p>
    <w:p>
      <w:pPr>
        <w:pStyle w:val="ListBullet"/>
      </w:pPr>
      <w:r>
        <w:t>☐ compileSdk confirmed</w:t>
      </w:r>
    </w:p>
    <w:p>
      <w:pPr>
        <w:pStyle w:val="ListBullet"/>
      </w:pPr>
      <w:r>
        <w:t>☐ application ID confirmed</w:t>
      </w:r>
    </w:p>
    <w:p>
      <w:pPr>
        <w:pStyle w:val="ListBullet"/>
      </w:pPr>
      <w:r>
        <w:t>☐ signing strategy documented</w:t>
      </w:r>
    </w:p>
    <w:p>
      <w:pPr>
        <w:pStyle w:val="Heading2"/>
      </w:pPr>
      <w:r>
        <w:t>Foundation dependencies</w:t>
      </w:r>
    </w:p>
    <w:p>
      <w:pPr>
        <w:pStyle w:val="ListBullet"/>
      </w:pPr>
      <w:r>
        <w:t>☐ Compose</w:t>
      </w:r>
    </w:p>
    <w:p>
      <w:pPr>
        <w:pStyle w:val="ListBullet"/>
      </w:pPr>
      <w:r>
        <w:t>☐ Hilt</w:t>
      </w:r>
    </w:p>
    <w:p>
      <w:pPr>
        <w:pStyle w:val="ListBullet"/>
      </w:pPr>
      <w:r>
        <w:t>☐ Coroutines</w:t>
      </w:r>
    </w:p>
    <w:p>
      <w:pPr>
        <w:pStyle w:val="ListBullet"/>
      </w:pPr>
      <w:r>
        <w:t>☐ Navigation Compose</w:t>
      </w:r>
    </w:p>
    <w:p>
      <w:pPr>
        <w:pStyle w:val="ListBullet"/>
      </w:pPr>
      <w:r>
        <w:t>☐ Room</w:t>
      </w:r>
    </w:p>
    <w:p>
      <w:pPr>
        <w:pStyle w:val="ListBullet"/>
      </w:pPr>
      <w:r>
        <w:t>☐ DataStore</w:t>
      </w:r>
    </w:p>
    <w:p>
      <w:pPr>
        <w:pStyle w:val="ListBullet"/>
      </w:pPr>
      <w:r>
        <w:t>☐ Kotlin Serialization if required</w:t>
      </w:r>
    </w:p>
    <w:p>
      <w:pPr>
        <w:pStyle w:val="ListBullet"/>
      </w:pPr>
      <w:r>
        <w:t>☐ WorkManager only if needed</w:t>
      </w:r>
    </w:p>
    <w:p>
      <w:pPr>
        <w:pStyle w:val="Heading2"/>
      </w:pPr>
      <w:r>
        <w:t>Quality</w:t>
      </w:r>
    </w:p>
    <w:p>
      <w:pPr>
        <w:pStyle w:val="ListBullet"/>
      </w:pPr>
      <w:r>
        <w:t>☐ unit-test setup</w:t>
      </w:r>
    </w:p>
    <w:p>
      <w:pPr>
        <w:pStyle w:val="ListBullet"/>
      </w:pPr>
      <w:r>
        <w:t>☐ instrumented-test setup</w:t>
      </w:r>
    </w:p>
    <w:p>
      <w:pPr>
        <w:pStyle w:val="ListBullet"/>
      </w:pPr>
      <w:r>
        <w:t>☐ Compose-test setup</w:t>
      </w:r>
    </w:p>
    <w:p>
      <w:pPr>
        <w:pStyle w:val="ListBullet"/>
      </w:pPr>
      <w:r>
        <w:t>☐ formatter/lint strategy</w:t>
      </w:r>
    </w:p>
    <w:p>
      <w:pPr>
        <w:pStyle w:val="ListBullet"/>
      </w:pPr>
      <w:r>
        <w:t>☐ CI decision</w:t>
      </w:r>
    </w:p>
    <w:p>
      <w:pPr>
        <w:pStyle w:val="ListBullet"/>
      </w:pPr>
      <w:r>
        <w:t>☐ build succeeds</w:t>
      </w:r>
    </w:p>
    <w:p>
      <w:pPr>
        <w:pStyle w:val="Heading2"/>
      </w:pPr>
      <w:r>
        <w:t>Gate</w:t>
      </w:r>
    </w:p>
    <w:p>
      <w:r>
        <w:t>A clean checkout can build the base app and another AI can understand repository rules from AGENTS.md.</w:t>
      </w:r>
    </w:p>
    <w:p>
      <w:r>
        <w:br w:type="page"/>
      </w:r>
    </w:p>
    <w:p>
      <w:pPr>
        <w:pStyle w:val="Heading1"/>
      </w:pPr>
      <w:r>
        <w:t>Journey 06 - v0.1.0 Foundation</w:t>
      </w:r>
    </w:p>
    <w:p>
      <w:pPr>
        <w:pStyle w:val="ListBullet"/>
      </w:pPr>
      <w:r>
        <w:t>☐ Design tokens/theme</w:t>
      </w:r>
    </w:p>
    <w:p>
      <w:pPr>
        <w:pStyle w:val="ListBullet"/>
      </w:pPr>
      <w:r>
        <w:t>☐ Reusable UI primitives</w:t>
      </w:r>
    </w:p>
    <w:p>
      <w:pPr>
        <w:pStyle w:val="ListBullet"/>
      </w:pPr>
      <w:r>
        <w:t>☐ Navigation shell</w:t>
      </w:r>
    </w:p>
    <w:p>
      <w:pPr>
        <w:pStyle w:val="ListBullet"/>
      </w:pPr>
      <w:r>
        <w:t>☐ Home shell</w:t>
      </w:r>
    </w:p>
    <w:p>
      <w:pPr>
        <w:pStyle w:val="ListBullet"/>
      </w:pPr>
      <w:r>
        <w:t>☐ Tools shell</w:t>
      </w:r>
    </w:p>
    <w:p>
      <w:pPr>
        <w:pStyle w:val="ListBullet"/>
      </w:pPr>
      <w:r>
        <w:t>☐ Diagnose shell</w:t>
      </w:r>
    </w:p>
    <w:p>
      <w:pPr>
        <w:pStyle w:val="ListBullet"/>
      </w:pPr>
      <w:r>
        <w:t>☐ Settings shell</w:t>
      </w:r>
    </w:p>
    <w:p>
      <w:pPr>
        <w:pStyle w:val="ListBullet"/>
      </w:pPr>
      <w:r>
        <w:t>☐ ToolRegistry</w:t>
      </w:r>
    </w:p>
    <w:p>
      <w:pPr>
        <w:pStyle w:val="ListBullet"/>
      </w:pPr>
      <w:r>
        <w:t>☐ Search foundation</w:t>
      </w:r>
    </w:p>
    <w:p>
      <w:pPr>
        <w:pStyle w:val="ListBullet"/>
      </w:pPr>
      <w:r>
        <w:t>☐ Favorites/recent foundation</w:t>
      </w:r>
    </w:p>
    <w:p>
      <w:pPr>
        <w:pStyle w:val="ListBullet"/>
      </w:pPr>
      <w:r>
        <w:t>☐ Capability types</w:t>
      </w:r>
    </w:p>
    <w:p>
      <w:pPr>
        <w:pStyle w:val="ListBullet"/>
      </w:pPr>
      <w:r>
        <w:t>☐ CapabilityManager</w:t>
      </w:r>
    </w:p>
    <w:p>
      <w:pPr>
        <w:pStyle w:val="ListBullet"/>
      </w:pPr>
      <w:r>
        <w:t>☐ StandardAndroidProvider</w:t>
      </w:r>
    </w:p>
    <w:p>
      <w:pPr>
        <w:pStyle w:val="ListBullet"/>
      </w:pPr>
      <w:r>
        <w:t>☐ PermissionManager</w:t>
      </w:r>
    </w:p>
    <w:p>
      <w:pPr>
        <w:pStyle w:val="ListBullet"/>
      </w:pPr>
      <w:r>
        <w:t>☐ Hardware/API detector</w:t>
      </w:r>
    </w:p>
    <w:p>
      <w:pPr>
        <w:pStyle w:val="ListBullet"/>
      </w:pPr>
      <w:r>
        <w:t>☐ Room foundation</w:t>
      </w:r>
    </w:p>
    <w:p>
      <w:pPr>
        <w:pStyle w:val="ListBullet"/>
      </w:pPr>
      <w:r>
        <w:t>☐ DataStore foundation</w:t>
      </w:r>
    </w:p>
    <w:p>
      <w:pPr>
        <w:pStyle w:val="ListBullet"/>
      </w:pPr>
      <w:r>
        <w:t>☐ Result/error model</w:t>
      </w:r>
    </w:p>
    <w:p>
      <w:pPr>
        <w:pStyle w:val="ListBullet"/>
      </w:pPr>
      <w:r>
        <w:t>☐ Logging foundation</w:t>
      </w:r>
    </w:p>
    <w:p>
      <w:pPr>
        <w:pStyle w:val="ListBullet"/>
      </w:pPr>
      <w:r>
        <w:t>☐ targeted unit tests</w:t>
      </w:r>
    </w:p>
    <w:p>
      <w:pPr>
        <w:pStyle w:val="ListBullet"/>
      </w:pPr>
      <w:r>
        <w:t>☐ navigation/UI smoke validation</w:t>
      </w:r>
    </w:p>
    <w:p>
      <w:pPr>
        <w:pStyle w:val="Heading2"/>
      </w:pPr>
      <w:r>
        <w:t>Release gate</w:t>
      </w:r>
    </w:p>
    <w:p>
      <w:pPr>
        <w:pStyle w:val="ListBullet"/>
      </w:pPr>
      <w:r>
        <w:t>☐ Build passes</w:t>
      </w:r>
    </w:p>
    <w:p>
      <w:pPr>
        <w:pStyle w:val="ListBullet"/>
      </w:pPr>
      <w:r>
        <w:t>☐ Architecture review passes</w:t>
      </w:r>
    </w:p>
    <w:p>
      <w:pPr>
        <w:pStyle w:val="ListBullet"/>
      </w:pPr>
      <w:r>
        <w:t>☐ No feature directly checks Shizuku/ADB/root</w:t>
      </w:r>
    </w:p>
    <w:p>
      <w:pPr>
        <w:pStyle w:val="ListBullet"/>
      </w:pPr>
      <w:r>
        <w:t>☐ CHANGELOG entry</w:t>
      </w:r>
    </w:p>
    <w:p>
      <w:pPr>
        <w:pStyle w:val="ListBullet"/>
      </w:pPr>
      <w:r>
        <w:t>☐ versionName 0.1.0</w:t>
      </w:r>
    </w:p>
    <w:p>
      <w:pPr>
        <w:pStyle w:val="ListBullet"/>
      </w:pPr>
      <w:r>
        <w:t>☐ monotonically increased versionCode</w:t>
      </w:r>
    </w:p>
    <w:p>
      <w:pPr>
        <w:pStyle w:val="ListBullet"/>
      </w:pPr>
      <w:r>
        <w:t>☐ Git tag v0.1.0</w:t>
      </w:r>
    </w:p>
    <w:p>
      <w:r>
        <w:br w:type="page"/>
      </w:r>
    </w:p>
    <w:p>
      <w:pPr>
        <w:pStyle w:val="Heading1"/>
      </w:pPr>
      <w:r>
        <w:t>Journey 07 - v0.2.0 Device Inspector</w:t>
      </w:r>
    </w:p>
    <w:p>
      <w:pPr>
        <w:pStyle w:val="ListBullet"/>
      </w:pPr>
      <w:r>
        <w:t>☐ Device/manufacturer/model/build</w:t>
      </w:r>
    </w:p>
    <w:p>
      <w:pPr>
        <w:pStyle w:val="ListBullet"/>
      </w:pPr>
      <w:r>
        <w:t>☐ Android/API/security patch where exposed</w:t>
      </w:r>
    </w:p>
    <w:p>
      <w:pPr>
        <w:pStyle w:val="ListBullet"/>
      </w:pPr>
      <w:r>
        <w:t>☐ CPU/ABI</w:t>
      </w:r>
    </w:p>
    <w:p>
      <w:pPr>
        <w:pStyle w:val="ListBullet"/>
      </w:pPr>
      <w:r>
        <w:t>☐ Memory</w:t>
      </w:r>
    </w:p>
    <w:p>
      <w:pPr>
        <w:pStyle w:val="ListBullet"/>
      </w:pPr>
      <w:r>
        <w:t>☐ Storage</w:t>
      </w:r>
    </w:p>
    <w:p>
      <w:pPr>
        <w:pStyle w:val="ListBullet"/>
      </w:pPr>
      <w:r>
        <w:t>☐ Display metrics</w:t>
      </w:r>
    </w:p>
    <w:p>
      <w:pPr>
        <w:pStyle w:val="ListBullet"/>
      </w:pPr>
      <w:r>
        <w:t>☐ Battery status/temperature/charging/available metrics</w:t>
      </w:r>
    </w:p>
    <w:p>
      <w:pPr>
        <w:pStyle w:val="ListBullet"/>
      </w:pPr>
      <w:r>
        <w:t>☐ Sensor inventory</w:t>
      </w:r>
    </w:p>
    <w:p>
      <w:pPr>
        <w:pStyle w:val="ListBullet"/>
      </w:pPr>
      <w:r>
        <w:t>☐ Camera capability summary</w:t>
      </w:r>
    </w:p>
    <w:p>
      <w:pPr>
        <w:pStyle w:val="ListBullet"/>
      </w:pPr>
      <w:r>
        <w:t>☐ Hardware/connectivity capability summary</w:t>
      </w:r>
    </w:p>
    <w:p>
      <w:pPr>
        <w:pStyle w:val="ListBullet"/>
      </w:pPr>
      <w:r>
        <w:t>☐ Copy/share summary</w:t>
      </w:r>
    </w:p>
    <w:p>
      <w:pPr>
        <w:pStyle w:val="ListBullet"/>
      </w:pPr>
      <w:r>
        <w:t>☐ Loading/error/partial states</w:t>
      </w:r>
    </w:p>
    <w:p>
      <w:pPr>
        <w:pStyle w:val="ListBullet"/>
      </w:pPr>
      <w:r>
        <w:t>☐ Real-device verification</w:t>
      </w:r>
    </w:p>
    <w:p>
      <w:pPr>
        <w:pStyle w:val="Heading2"/>
      </w:pPr>
      <w:r>
        <w:t>Rules</w:t>
      </w:r>
    </w:p>
    <w:p>
      <w:r>
        <w:t>Never invent serials, battery health percentages, cycle counts, temperatures, or hardware properties not reliably exposed.</w:t>
      </w:r>
    </w:p>
    <w:p>
      <w:pPr>
        <w:pStyle w:val="Heading2"/>
      </w:pPr>
      <w:r>
        <w:t>Release gate</w:t>
      </w:r>
    </w:p>
    <w:p>
      <w:pPr>
        <w:pStyle w:val="ListBullet"/>
      </w:pPr>
      <w:r>
        <w:t>☐ Supported fields verified</w:t>
      </w:r>
    </w:p>
    <w:p>
      <w:pPr>
        <w:pStyle w:val="ListBullet"/>
      </w:pPr>
      <w:r>
        <w:t>☐ Unsupported fields represented honestly</w:t>
      </w:r>
    </w:p>
    <w:p>
      <w:pPr>
        <w:pStyle w:val="ListBullet"/>
      </w:pPr>
      <w:r>
        <w:t>☐ Targeted tests pass</w:t>
      </w:r>
    </w:p>
    <w:p>
      <w:pPr>
        <w:pStyle w:val="ListBullet"/>
      </w:pPr>
      <w:r>
        <w:t>☐ CHANGELOG/version/tag v0.2.0</w:t>
      </w:r>
    </w:p>
    <w:p>
      <w:r>
        <w:br w:type="page"/>
      </w:r>
    </w:p>
    <w:p>
      <w:pPr>
        <w:pStyle w:val="Heading1"/>
      </w:pPr>
      <w:r>
        <w:t>Journey 08 - v0.3.0 Phone Doctor Core</w:t>
      </w:r>
    </w:p>
    <w:p>
      <w:pPr>
        <w:pStyle w:val="ListBullet"/>
      </w:pPr>
      <w:r>
        <w:t>☐ DiagnosticSession orchestration</w:t>
      </w:r>
    </w:p>
    <w:p>
      <w:pPr>
        <w:pStyle w:val="ListBullet"/>
      </w:pPr>
      <w:r>
        <w:t>☐ DeviceSnapshot capture</w:t>
      </w:r>
    </w:p>
    <w:p>
      <w:pPr>
        <w:pStyle w:val="ListBullet"/>
      </w:pPr>
      <w:r>
        <w:t>☐ Test registry/order</w:t>
      </w:r>
    </w:p>
    <w:p>
      <w:pPr>
        <w:pStyle w:val="ListBullet"/>
      </w:pPr>
      <w:r>
        <w:t>☐ Display RGB/white/black</w:t>
      </w:r>
    </w:p>
    <w:p>
      <w:pPr>
        <w:pStyle w:val="ListBullet"/>
      </w:pPr>
      <w:r>
        <w:t>☐ Dead-pixel visual test</w:t>
      </w:r>
    </w:p>
    <w:p>
      <w:pPr>
        <w:pStyle w:val="ListBullet"/>
      </w:pPr>
      <w:r>
        <w:t>☐ Touch grid</w:t>
      </w:r>
    </w:p>
    <w:p>
      <w:pPr>
        <w:pStyle w:val="ListBullet"/>
      </w:pPr>
      <w:r>
        <w:t>☐ Multitouch</w:t>
      </w:r>
    </w:p>
    <w:p>
      <w:pPr>
        <w:pStyle w:val="ListBullet"/>
      </w:pPr>
      <w:r>
        <w:t>☐ Vibration</w:t>
      </w:r>
    </w:p>
    <w:p>
      <w:pPr>
        <w:pStyle w:val="ListBullet"/>
      </w:pPr>
      <w:r>
        <w:t>☐ Accelerometer</w:t>
      </w:r>
    </w:p>
    <w:p>
      <w:pPr>
        <w:pStyle w:val="ListBullet"/>
      </w:pPr>
      <w:r>
        <w:t>☐ Gyroscope</w:t>
      </w:r>
    </w:p>
    <w:p>
      <w:pPr>
        <w:pStyle w:val="ListBullet"/>
      </w:pPr>
      <w:r>
        <w:t>☐ Proximity</w:t>
      </w:r>
    </w:p>
    <w:p>
      <w:pPr>
        <w:pStyle w:val="ListBullet"/>
      </w:pPr>
      <w:r>
        <w:t>☐ Light</w:t>
      </w:r>
    </w:p>
    <w:p>
      <w:pPr>
        <w:pStyle w:val="ListBullet"/>
      </w:pPr>
      <w:r>
        <w:t>☐ Magnetometer</w:t>
      </w:r>
    </w:p>
    <w:p>
      <w:pPr>
        <w:pStyle w:val="ListBullet"/>
      </w:pPr>
      <w:r>
        <w:t>☐ Pass/Fail/Skip interaction</w:t>
      </w:r>
    </w:p>
    <w:p>
      <w:pPr>
        <w:pStyle w:val="ListBullet"/>
      </w:pPr>
      <w:r>
        <w:t>☐ All diagnostic result states</w:t>
      </w:r>
    </w:p>
    <w:p>
      <w:pPr>
        <w:pStyle w:val="ListBullet"/>
      </w:pPr>
      <w:r>
        <w:t>☐ Retry behavior</w:t>
      </w:r>
    </w:p>
    <w:p>
      <w:pPr>
        <w:pStyle w:val="ListBullet"/>
      </w:pPr>
      <w:r>
        <w:t>☐ Rotation/process recreation handling where relevant</w:t>
      </w:r>
    </w:p>
    <w:p>
      <w:pPr>
        <w:pStyle w:val="Heading2"/>
      </w:pPr>
      <w:r>
        <w:t>Gate</w:t>
      </w:r>
    </w:p>
    <w:p>
      <w:pPr>
        <w:pStyle w:val="ListBullet"/>
      </w:pPr>
      <w:r>
        <w:t>☐ Core guided session completes</w:t>
      </w:r>
    </w:p>
    <w:p>
      <w:pPr>
        <w:pStyle w:val="ListBullet"/>
      </w:pPr>
      <w:r>
        <w:t>☐ Missing sensors become NOT_SUPPORTED</w:t>
      </w:r>
    </w:p>
    <w:p>
      <w:pPr>
        <w:pStyle w:val="ListBullet"/>
      </w:pPr>
      <w:r>
        <w:t>☐ Targeted tests/device checks pass</w:t>
      </w:r>
    </w:p>
    <w:p>
      <w:pPr>
        <w:pStyle w:val="ListBullet"/>
      </w:pPr>
      <w:r>
        <w:t>☐ CHANGELOG/version/tag v0.3.0</w:t>
      </w:r>
    </w:p>
    <w:p>
      <w:r>
        <w:br w:type="page"/>
      </w:r>
    </w:p>
    <w:p>
      <w:pPr>
        <w:pStyle w:val="Heading1"/>
      </w:pPr>
      <w:r>
        <w:t>Journey 09 - v0.4.0 Hardware Diagnostics</w:t>
      </w:r>
    </w:p>
    <w:p>
      <w:pPr>
        <w:pStyle w:val="ListBullet"/>
      </w:pPr>
      <w:r>
        <w:t>☐ Speaker</w:t>
      </w:r>
    </w:p>
    <w:p>
      <w:pPr>
        <w:pStyle w:val="ListBullet"/>
      </w:pPr>
      <w:r>
        <w:t>☐ Microphone</w:t>
      </w:r>
    </w:p>
    <w:p>
      <w:pPr>
        <w:pStyle w:val="ListBullet"/>
      </w:pPr>
      <w:r>
        <w:t>☐ Front camera</w:t>
      </w:r>
    </w:p>
    <w:p>
      <w:pPr>
        <w:pStyle w:val="ListBullet"/>
      </w:pPr>
      <w:r>
        <w:t>☐ Rear camera</w:t>
      </w:r>
    </w:p>
    <w:p>
      <w:pPr>
        <w:pStyle w:val="ListBullet"/>
      </w:pPr>
      <w:r>
        <w:t>☐ Flash</w:t>
      </w:r>
    </w:p>
    <w:p>
      <w:pPr>
        <w:pStyle w:val="ListBullet"/>
      </w:pPr>
      <w:r>
        <w:t>☐ Wi-Fi capability</w:t>
      </w:r>
    </w:p>
    <w:p>
      <w:pPr>
        <w:pStyle w:val="ListBullet"/>
      </w:pPr>
      <w:r>
        <w:t>☐ Bluetooth capability</w:t>
      </w:r>
    </w:p>
    <w:p>
      <w:pPr>
        <w:pStyle w:val="ListBullet"/>
      </w:pPr>
      <w:r>
        <w:t>☐ GPS/location capability</w:t>
      </w:r>
    </w:p>
    <w:p>
      <w:pPr>
        <w:pStyle w:val="ListBullet"/>
      </w:pPr>
      <w:r>
        <w:t>☐ NFC capability</w:t>
      </w:r>
    </w:p>
    <w:p>
      <w:pPr>
        <w:pStyle w:val="ListBullet"/>
      </w:pPr>
      <w:r>
        <w:t>☐ USB capability</w:t>
      </w:r>
    </w:p>
    <w:p>
      <w:pPr>
        <w:pStyle w:val="ListBullet"/>
      </w:pPr>
      <w:r>
        <w:t>☐ Charging/battery observation</w:t>
      </w:r>
    </w:p>
    <w:p>
      <w:pPr>
        <w:pStyle w:val="ListBullet"/>
      </w:pPr>
      <w:r>
        <w:t>☐ Full Diagnostic sequencing</w:t>
      </w:r>
    </w:p>
    <w:p>
      <w:pPr>
        <w:pStyle w:val="ListBullet"/>
      </w:pPr>
      <w:r>
        <w:t>☐ Permission request/denial flows</w:t>
      </w:r>
    </w:p>
    <w:p>
      <w:pPr>
        <w:pStyle w:val="ListBullet"/>
      </w:pPr>
      <w:r>
        <w:t>☐ Hardware missing flows</w:t>
      </w:r>
    </w:p>
    <w:p>
      <w:pPr>
        <w:pStyle w:val="ListBullet"/>
      </w:pPr>
      <w:r>
        <w:t>☐ Diagnostic summary</w:t>
      </w:r>
    </w:p>
    <w:p>
      <w:pPr>
        <w:pStyle w:val="Heading2"/>
      </w:pPr>
      <w:r>
        <w:t>Gate</w:t>
      </w:r>
    </w:p>
    <w:p>
      <w:pPr>
        <w:pStyle w:val="ListBullet"/>
      </w:pPr>
      <w:r>
        <w:t>☐ Full diagnostic never crashes merely because hardware/permission is absent</w:t>
      </w:r>
    </w:p>
    <w:p>
      <w:pPr>
        <w:pStyle w:val="ListBullet"/>
      </w:pPr>
      <w:r>
        <w:t>☐ Human-observation tests are not falsely auto-passed</w:t>
      </w:r>
    </w:p>
    <w:p>
      <w:pPr>
        <w:pStyle w:val="ListBullet"/>
      </w:pPr>
      <w:r>
        <w:t>☐ CHANGELOG/version/tag v0.4.0</w:t>
      </w:r>
    </w:p>
    <w:p>
      <w:r>
        <w:br w:type="page"/>
      </w:r>
    </w:p>
    <w:p>
      <w:pPr>
        <w:pStyle w:val="Heading1"/>
      </w:pPr>
      <w:r>
        <w:t>Journey 10 - v0.5.0 Reports</w:t>
      </w:r>
    </w:p>
    <w:p>
      <w:pPr>
        <w:pStyle w:val="ListBullet"/>
      </w:pPr>
      <w:r>
        <w:t>☐ Persist sessions/results</w:t>
      </w:r>
    </w:p>
    <w:p>
      <w:pPr>
        <w:pStyle w:val="ListBullet"/>
      </w:pPr>
      <w:r>
        <w:t>☐ Final Room schema review</w:t>
      </w:r>
    </w:p>
    <w:p>
      <w:pPr>
        <w:pStyle w:val="ListBullet"/>
      </w:pPr>
      <w:r>
        <w:t>☐ Diagnostic history</w:t>
      </w:r>
    </w:p>
    <w:p>
      <w:pPr>
        <w:pStyle w:val="ListBullet"/>
      </w:pPr>
      <w:r>
        <w:t>☐ Report detail</w:t>
      </w:r>
    </w:p>
    <w:p>
      <w:pPr>
        <w:pStyle w:val="ListBullet"/>
      </w:pPr>
      <w:r>
        <w:t>☐ Notes</w:t>
      </w:r>
    </w:p>
    <w:p>
      <w:pPr>
        <w:pStyle w:val="ListBullet"/>
      </w:pPr>
      <w:r>
        <w:t>☐ Device snapshot</w:t>
      </w:r>
    </w:p>
    <w:p>
      <w:pPr>
        <w:pStyle w:val="ListBullet"/>
      </w:pPr>
      <w:r>
        <w:t>☐ Report generator</w:t>
      </w:r>
    </w:p>
    <w:p>
      <w:pPr>
        <w:pStyle w:val="ListBullet"/>
      </w:pPr>
      <w:r>
        <w:t>☐ PDF/export format</w:t>
      </w:r>
    </w:p>
    <w:p>
      <w:pPr>
        <w:pStyle w:val="ListBullet"/>
      </w:pPr>
      <w:r>
        <w:t>☐ Share via safe Android URI/FileProvider flow</w:t>
      </w:r>
    </w:p>
    <w:p>
      <w:pPr>
        <w:pStyle w:val="ListBullet"/>
      </w:pPr>
      <w:r>
        <w:t>☐ Delete/retention behavior</w:t>
      </w:r>
    </w:p>
    <w:p>
      <w:pPr>
        <w:pStyle w:val="ListBullet"/>
      </w:pPr>
      <w:r>
        <w:t>☐ Privacy disclosure of exported data</w:t>
      </w:r>
    </w:p>
    <w:p>
      <w:pPr>
        <w:pStyle w:val="ListBullet"/>
      </w:pPr>
      <w:r>
        <w:t>☐ Migration tests if schema already shipped</w:t>
      </w:r>
    </w:p>
    <w:p>
      <w:pPr>
        <w:pStyle w:val="Heading2"/>
      </w:pPr>
      <w:r>
        <w:t>Gate</w:t>
      </w:r>
    </w:p>
    <w:p>
      <w:pPr>
        <w:pStyle w:val="ListBullet"/>
      </w:pPr>
      <w:r>
        <w:t>☐ Complete diagnostic can be saved, reopened, exported, shared, and deleted</w:t>
      </w:r>
    </w:p>
    <w:p>
      <w:pPr>
        <w:pStyle w:val="ListBullet"/>
      </w:pPr>
      <w:r>
        <w:t>☐ CHANGELOG/version/tag v0.5.0</w:t>
      </w:r>
    </w:p>
    <w:p>
      <w:r>
        <w:br w:type="page"/>
      </w:r>
    </w:p>
    <w:p>
      <w:pPr>
        <w:pStyle w:val="Heading1"/>
      </w:pPr>
      <w:r>
        <w:t>Journey 11 - v0.6.0 App Inspector</w:t>
      </w:r>
    </w:p>
    <w:p>
      <w:pPr>
        <w:pStyle w:val="ListBullet"/>
      </w:pPr>
      <w:r>
        <w:t>☐ Visible package list</w:t>
      </w:r>
    </w:p>
    <w:p>
      <w:pPr>
        <w:pStyle w:val="ListBullet"/>
      </w:pPr>
      <w:r>
        <w:t>☐ Search/filter</w:t>
      </w:r>
    </w:p>
    <w:p>
      <w:pPr>
        <w:pStyle w:val="ListBullet"/>
      </w:pPr>
      <w:r>
        <w:t>☐ User/system classification where reliable</w:t>
      </w:r>
    </w:p>
    <w:p>
      <w:pPr>
        <w:pStyle w:val="ListBullet"/>
      </w:pPr>
      <w:r>
        <w:t>☐ Package detail</w:t>
      </w:r>
    </w:p>
    <w:p>
      <w:pPr>
        <w:pStyle w:val="ListBullet"/>
      </w:pPr>
      <w:r>
        <w:t>☐ Version info</w:t>
      </w:r>
    </w:p>
    <w:p>
      <w:pPr>
        <w:pStyle w:val="ListBullet"/>
      </w:pPr>
      <w:r>
        <w:t>☐ min/target SDK where exposed</w:t>
      </w:r>
    </w:p>
    <w:p>
      <w:pPr>
        <w:pStyle w:val="ListBullet"/>
      </w:pPr>
      <w:r>
        <w:t>☐ Activities</w:t>
      </w:r>
    </w:p>
    <w:p>
      <w:pPr>
        <w:pStyle w:val="ListBullet"/>
      </w:pPr>
      <w:r>
        <w:t>☐ Services</w:t>
      </w:r>
    </w:p>
    <w:p>
      <w:pPr>
        <w:pStyle w:val="ListBullet"/>
      </w:pPr>
      <w:r>
        <w:t>☐ Receivers</w:t>
      </w:r>
    </w:p>
    <w:p>
      <w:pPr>
        <w:pStyle w:val="ListBullet"/>
      </w:pPr>
      <w:r>
        <w:t>☐ Providers</w:t>
      </w:r>
    </w:p>
    <w:p>
      <w:pPr>
        <w:pStyle w:val="ListBullet"/>
      </w:pPr>
      <w:r>
        <w:t>☐ Requested permissions</w:t>
      </w:r>
    </w:p>
    <w:p>
      <w:pPr>
        <w:pStyle w:val="ListBullet"/>
      </w:pPr>
      <w:r>
        <w:t>☐ APK/source metadata where accessible</w:t>
      </w:r>
    </w:p>
    <w:p>
      <w:pPr>
        <w:pStyle w:val="ListBullet"/>
      </w:pPr>
      <w:r>
        <w:t>☐ Launch app/activity only where safe/allowed</w:t>
      </w:r>
    </w:p>
    <w:p>
      <w:pPr>
        <w:pStyle w:val="ListBullet"/>
      </w:pPr>
      <w:r>
        <w:t>☐ APK export only if legally/technically approved</w:t>
      </w:r>
    </w:p>
    <w:p>
      <w:pPr>
        <w:pStyle w:val="ListBullet"/>
      </w:pPr>
      <w:r>
        <w:t>☐ Package visibility restrictions documented</w:t>
      </w:r>
    </w:p>
    <w:p>
      <w:pPr>
        <w:pStyle w:val="Heading2"/>
      </w:pPr>
      <w:r>
        <w:t>Gate</w:t>
      </w:r>
    </w:p>
    <w:p>
      <w:pPr>
        <w:pStyle w:val="ListBullet"/>
      </w:pPr>
      <w:r>
        <w:t>☐ Modern package visibility handled</w:t>
      </w:r>
    </w:p>
    <w:p>
      <w:pPr>
        <w:pStyle w:val="ListBullet"/>
      </w:pPr>
      <w:r>
        <w:t>☐ No claim that all installed apps are always visible</w:t>
      </w:r>
    </w:p>
    <w:p>
      <w:pPr>
        <w:pStyle w:val="ListBullet"/>
      </w:pPr>
      <w:r>
        <w:t>☐ CHANGELOG/version/tag v0.6.0</w:t>
      </w:r>
    </w:p>
    <w:p>
      <w:r>
        <w:br w:type="page"/>
      </w:r>
    </w:p>
    <w:p>
      <w:pPr>
        <w:pStyle w:val="Heading1"/>
      </w:pPr>
      <w:r>
        <w:t>Journey 12 - v0.7.0 USB Lab</w:t>
      </w:r>
    </w:p>
    <w:p>
      <w:pPr>
        <w:pStyle w:val="ListBullet"/>
      </w:pPr>
      <w:r>
        <w:t>☐ USB Host capability</w:t>
      </w:r>
    </w:p>
    <w:p>
      <w:pPr>
        <w:pStyle w:val="ListBullet"/>
      </w:pPr>
      <w:r>
        <w:t>☐ Attach/detach handling</w:t>
      </w:r>
    </w:p>
    <w:p>
      <w:pPr>
        <w:pStyle w:val="ListBullet"/>
      </w:pPr>
      <w:r>
        <w:t>☐ USB device permission</w:t>
      </w:r>
    </w:p>
    <w:p>
      <w:pPr>
        <w:pStyle w:val="ListBullet"/>
      </w:pPr>
      <w:r>
        <w:t>☐ VID/PID</w:t>
      </w:r>
    </w:p>
    <w:p>
      <w:pPr>
        <w:pStyle w:val="ListBullet"/>
      </w:pPr>
      <w:r>
        <w:t>☐ Device class/subclass/protocol where exposed</w:t>
      </w:r>
    </w:p>
    <w:p>
      <w:pPr>
        <w:pStyle w:val="ListBullet"/>
      </w:pPr>
      <w:r>
        <w:t>☐ Manufacturer/product/serial where exposed</w:t>
      </w:r>
    </w:p>
    <w:p>
      <w:pPr>
        <w:pStyle w:val="ListBullet"/>
      </w:pPr>
      <w:r>
        <w:t>☐ Configurations/interfaces/endpoints as API permits</w:t>
      </w:r>
    </w:p>
    <w:p>
      <w:pPr>
        <w:pStyle w:val="ListBullet"/>
      </w:pPr>
      <w:r>
        <w:t>☐ Accessible descriptor information</w:t>
      </w:r>
    </w:p>
    <w:p>
      <w:pPr>
        <w:pStyle w:val="ListBullet"/>
      </w:pPr>
      <w:r>
        <w:t>☐ Copy/export summary</w:t>
      </w:r>
    </w:p>
    <w:p>
      <w:pPr>
        <w:pStyle w:val="ListBullet"/>
      </w:pPr>
      <w:r>
        <w:t>☐ Unsupported device handling</w:t>
      </w:r>
    </w:p>
    <w:p>
      <w:pPr>
        <w:pStyle w:val="ListBullet"/>
      </w:pPr>
      <w:r>
        <w:t>☐ Representative device testing</w:t>
      </w:r>
    </w:p>
    <w:p>
      <w:pPr>
        <w:pStyle w:val="Heading2"/>
      </w:pPr>
      <w:r>
        <w:t>Hard boundary</w:t>
      </w:r>
    </w:p>
    <w:p>
      <w:r>
        <w:t>Do not advertise NAND Flash ID, controller model, flash manufacturer, bad-block data, firmware reflashing, or ChipGenius-level internals unless a specific supported device/protocol implementation is later proven.</w:t>
      </w:r>
    </w:p>
    <w:p>
      <w:pPr>
        <w:pStyle w:val="Heading2"/>
      </w:pPr>
      <w:r>
        <w:t>Gate</w:t>
      </w:r>
    </w:p>
    <w:p>
      <w:pPr>
        <w:pStyle w:val="ListBullet"/>
      </w:pPr>
      <w:r>
        <w:t>☐ Multiple USB classes tested</w:t>
      </w:r>
    </w:p>
    <w:p>
      <w:pPr>
        <w:pStyle w:val="ListBullet"/>
      </w:pPr>
      <w:r>
        <w:t>☐ Permission denial handled</w:t>
      </w:r>
    </w:p>
    <w:p>
      <w:pPr>
        <w:pStyle w:val="ListBullet"/>
      </w:pPr>
      <w:r>
        <w:t>☐ CHANGELOG/version/tag v0.7.0</w:t>
      </w:r>
    </w:p>
    <w:p>
      <w:r>
        <w:br w:type="page"/>
      </w:r>
    </w:p>
    <w:p>
      <w:pPr>
        <w:pStyle w:val="Heading1"/>
      </w:pPr>
      <w:r>
        <w:t>Journey 13 - v0.8.0 NFC + Network</w:t>
      </w:r>
    </w:p>
    <w:p>
      <w:pPr>
        <w:pStyle w:val="Heading2"/>
      </w:pPr>
      <w:r>
        <w:t>NFC</w:t>
      </w:r>
    </w:p>
    <w:p>
      <w:pPr>
        <w:pStyle w:val="ListBullet"/>
      </w:pPr>
      <w:r>
        <w:t>☐ Hardware detection</w:t>
      </w:r>
    </w:p>
    <w:p>
      <w:pPr>
        <w:pStyle w:val="ListBullet"/>
      </w:pPr>
      <w:r>
        <w:t>☐ Enabled-state UX</w:t>
      </w:r>
    </w:p>
    <w:p>
      <w:pPr>
        <w:pStyle w:val="ListBullet"/>
      </w:pPr>
      <w:r>
        <w:t>☐ Tag scan</w:t>
      </w:r>
    </w:p>
    <w:p>
      <w:pPr>
        <w:pStyle w:val="ListBullet"/>
      </w:pPr>
      <w:r>
        <w:t>☐ Technology list</w:t>
      </w:r>
    </w:p>
    <w:p>
      <w:pPr>
        <w:pStyle w:val="ListBullet"/>
      </w:pPr>
      <w:r>
        <w:t>☐ NDEF parsing</w:t>
      </w:r>
    </w:p>
    <w:p>
      <w:pPr>
        <w:pStyle w:val="ListBullet"/>
      </w:pPr>
      <w:r>
        <w:t>☐ Text/URI records</w:t>
      </w:r>
    </w:p>
    <w:p>
      <w:pPr>
        <w:pStyle w:val="ListBullet"/>
      </w:pPr>
      <w:r>
        <w:t>☐ Supported write</w:t>
      </w:r>
    </w:p>
    <w:p>
      <w:pPr>
        <w:pStyle w:val="ListBullet"/>
      </w:pPr>
      <w:r>
        <w:t>☐ Supported erase/format</w:t>
      </w:r>
    </w:p>
    <w:p>
      <w:pPr>
        <w:pStyle w:val="ListBullet"/>
      </w:pPr>
      <w:r>
        <w:t>☐ Confirmation for mutation</w:t>
      </w:r>
    </w:p>
    <w:p>
      <w:pPr>
        <w:pStyle w:val="ListBullet"/>
      </w:pPr>
      <w:r>
        <w:t>☐ Read-only/unsupported tag states</w:t>
      </w:r>
    </w:p>
    <w:p>
      <w:pPr>
        <w:pStyle w:val="ListBullet"/>
      </w:pPr>
      <w:r>
        <w:t>☐ Export/copy</w:t>
      </w:r>
    </w:p>
    <w:p>
      <w:pPr>
        <w:pStyle w:val="Heading2"/>
      </w:pPr>
      <w:r>
        <w:t>Network</w:t>
      </w:r>
    </w:p>
    <w:p>
      <w:pPr>
        <w:pStyle w:val="ListBullet"/>
      </w:pPr>
      <w:r>
        <w:t>☐ Active connection summary</w:t>
      </w:r>
    </w:p>
    <w:p>
      <w:pPr>
        <w:pStyle w:val="ListBullet"/>
      </w:pPr>
      <w:r>
        <w:t>☐ Permitted IP/network info</w:t>
      </w:r>
    </w:p>
    <w:p>
      <w:pPr>
        <w:pStyle w:val="ListBullet"/>
      </w:pPr>
      <w:r>
        <w:t>☐ Ping</w:t>
      </w:r>
    </w:p>
    <w:p>
      <w:pPr>
        <w:pStyle w:val="ListBullet"/>
      </w:pPr>
      <w:r>
        <w:t>☐ DNS lookup</w:t>
      </w:r>
    </w:p>
    <w:p>
      <w:pPr>
        <w:pStyle w:val="ListBullet"/>
      </w:pPr>
      <w:r>
        <w:t>☐ Connectivity diagnostics</w:t>
      </w:r>
    </w:p>
    <w:p>
      <w:pPr>
        <w:pStyle w:val="ListBullet"/>
      </w:pPr>
      <w:r>
        <w:t>☐ Wi-Fi permission/version restrictions</w:t>
      </w:r>
    </w:p>
    <w:p>
      <w:pPr>
        <w:pStyle w:val="ListBullet"/>
      </w:pPr>
      <w:r>
        <w:t>☐ Timeout/offline handling</w:t>
      </w:r>
    </w:p>
    <w:p>
      <w:pPr>
        <w:pStyle w:val="Heading2"/>
      </w:pPr>
      <w:r>
        <w:t>Gate</w:t>
      </w:r>
    </w:p>
    <w:p>
      <w:pPr>
        <w:pStyle w:val="ListBullet"/>
      </w:pPr>
      <w:r>
        <w:t>☐ Representative NFC tags tested</w:t>
      </w:r>
    </w:p>
    <w:p>
      <w:pPr>
        <w:pStyle w:val="ListBullet"/>
      </w:pPr>
      <w:r>
        <w:t>☐ Network restrictions documented</w:t>
      </w:r>
    </w:p>
    <w:p>
      <w:pPr>
        <w:pStyle w:val="ListBullet"/>
      </w:pPr>
      <w:r>
        <w:t>☐ CHANGELOG/version/tag v0.8.0</w:t>
      </w:r>
    </w:p>
    <w:p>
      <w:r>
        <w:br w:type="page"/>
      </w:r>
    </w:p>
    <w:p>
      <w:pPr>
        <w:pStyle w:val="Heading1"/>
      </w:pPr>
      <w:r>
        <w:t>Journey 14 - Integrated Alpha</w:t>
      </w:r>
    </w:p>
    <w:p>
      <w:r>
        <w:t>Recommended: v0.9.0-alpha.1, alpha.2, ...</w:t>
      </w:r>
    </w:p>
    <w:p>
      <w:pPr>
        <w:pStyle w:val="ListBullet"/>
      </w:pPr>
      <w:r>
        <w:t>☐ V1 features integrated</w:t>
      </w:r>
    </w:p>
    <w:p>
      <w:pPr>
        <w:pStyle w:val="ListBullet"/>
      </w:pPr>
      <w:r>
        <w:t>☐ Cross-module navigation</w:t>
      </w:r>
    </w:p>
    <w:p>
      <w:pPr>
        <w:pStyle w:val="ListBullet"/>
      </w:pPr>
      <w:r>
        <w:t>☐ Permission-flow audit</w:t>
      </w:r>
    </w:p>
    <w:p>
      <w:pPr>
        <w:pStyle w:val="ListBullet"/>
      </w:pPr>
      <w:r>
        <w:t>☐ Crash/error audit</w:t>
      </w:r>
    </w:p>
    <w:p>
      <w:pPr>
        <w:pStyle w:val="ListBullet"/>
      </w:pPr>
      <w:r>
        <w:t>☐ Database upgrade/clean-install checks</w:t>
      </w:r>
    </w:p>
    <w:p>
      <w:pPr>
        <w:pStyle w:val="ListBullet"/>
      </w:pPr>
      <w:r>
        <w:t>☐ Accessibility pass</w:t>
      </w:r>
    </w:p>
    <w:p>
      <w:pPr>
        <w:pStyle w:val="ListBullet"/>
      </w:pPr>
      <w:r>
        <w:t>☐ Performance pass</w:t>
      </w:r>
    </w:p>
    <w:p>
      <w:pPr>
        <w:pStyle w:val="ListBullet"/>
      </w:pPr>
      <w:r>
        <w:t>☐ Battery/background behavior</w:t>
      </w:r>
    </w:p>
    <w:p>
      <w:pPr>
        <w:pStyle w:val="ListBullet"/>
      </w:pPr>
      <w:r>
        <w:t>☐ Export/share</w:t>
      </w:r>
    </w:p>
    <w:p>
      <w:pPr>
        <w:pStyle w:val="ListBullet"/>
      </w:pPr>
      <w:r>
        <w:t>☐ Offline behavior</w:t>
      </w:r>
    </w:p>
    <w:p>
      <w:pPr>
        <w:pStyle w:val="ListBullet"/>
      </w:pPr>
      <w:r>
        <w:t>☐ OEM/device matrix</w:t>
      </w:r>
    </w:p>
    <w:p>
      <w:pPr>
        <w:pStyle w:val="ListBullet"/>
      </w:pPr>
      <w:r>
        <w:t>☐ Alpha feedback process</w:t>
      </w:r>
    </w:p>
    <w:p>
      <w:pPr>
        <w:pStyle w:val="ListBullet"/>
      </w:pPr>
      <w:r>
        <w:t>☐ Defect severity system</w:t>
      </w:r>
    </w:p>
    <w:p>
      <w:pPr>
        <w:pStyle w:val="ListBullet"/>
      </w:pPr>
      <w:r>
        <w:t>☐ Blockers fixed</w:t>
      </w:r>
    </w:p>
    <w:p>
      <w:r>
        <w:t>Alpha exit:</w:t>
      </w:r>
    </w:p>
    <w:p>
      <w:pPr>
        <w:pStyle w:val="ListBullet"/>
      </w:pPr>
      <w:r>
        <w:t>☐ No critical blocker</w:t>
      </w:r>
    </w:p>
    <w:p>
      <w:pPr>
        <w:pStyle w:val="ListBullet"/>
      </w:pPr>
      <w:r>
        <w:t>☐ Core flows work on representative devices</w:t>
      </w:r>
    </w:p>
    <w:p>
      <w:pPr>
        <w:pStyle w:val="ListBullet"/>
      </w:pPr>
      <w:r>
        <w:t>☐ Known limitations documented</w:t>
      </w:r>
    </w:p>
    <w:p>
      <w:r>
        <w:br w:type="page"/>
      </w:r>
    </w:p>
    <w:p>
      <w:pPr>
        <w:pStyle w:val="Heading1"/>
      </w:pPr>
      <w:r>
        <w:t>Journey 15 - Beta and Release Candidate</w:t>
      </w:r>
    </w:p>
    <w:p>
      <w:r>
        <w:t>Version examples:</w:t>
      </w:r>
    </w:p>
    <w:p>
      <w:r>
        <w:t>v1.0.0-beta.1 -&gt; v1.0.0-beta.N -&gt; v1.0.0-rc.1</w:t>
      </w:r>
    </w:p>
    <w:p>
      <w:pPr>
        <w:pStyle w:val="ListBullet"/>
      </w:pPr>
      <w:r>
        <w:t>☐ Feature freeze</w:t>
      </w:r>
    </w:p>
    <w:p>
      <w:pPr>
        <w:pStyle w:val="ListBullet"/>
      </w:pPr>
      <w:r>
        <w:t>☐ Regression pass</w:t>
      </w:r>
    </w:p>
    <w:p>
      <w:pPr>
        <w:pStyle w:val="ListBullet"/>
      </w:pPr>
      <w:r>
        <w:t>☐ Upgrade from previous builds</w:t>
      </w:r>
    </w:p>
    <w:p>
      <w:pPr>
        <w:pStyle w:val="ListBullet"/>
      </w:pPr>
      <w:r>
        <w:t>☐ Clean install</w:t>
      </w:r>
    </w:p>
    <w:p>
      <w:pPr>
        <w:pStyle w:val="ListBullet"/>
      </w:pPr>
      <w:r>
        <w:t>☐ Permission denied/permanently denied</w:t>
      </w:r>
    </w:p>
    <w:p>
      <w:pPr>
        <w:pStyle w:val="ListBullet"/>
      </w:pPr>
      <w:r>
        <w:t>☐ Missing hardware</w:t>
      </w:r>
    </w:p>
    <w:p>
      <w:pPr>
        <w:pStyle w:val="ListBullet"/>
      </w:pPr>
      <w:r>
        <w:t>☐ Low storage</w:t>
      </w:r>
    </w:p>
    <w:p>
      <w:pPr>
        <w:pStyle w:val="ListBullet"/>
      </w:pPr>
      <w:r>
        <w:t>☐ Offline</w:t>
      </w:r>
    </w:p>
    <w:p>
      <w:pPr>
        <w:pStyle w:val="ListBullet"/>
      </w:pPr>
      <w:r>
        <w:t>☐ Rotation/process recreation where relevant</w:t>
      </w:r>
    </w:p>
    <w:p>
      <w:pPr>
        <w:pStyle w:val="ListBullet"/>
      </w:pPr>
      <w:r>
        <w:t>☐ Accessibility acceptance</w:t>
      </w:r>
    </w:p>
    <w:p>
      <w:pPr>
        <w:pStyle w:val="ListBullet"/>
      </w:pPr>
      <w:r>
        <w:t>☐ Privacy/security review</w:t>
      </w:r>
    </w:p>
    <w:p>
      <w:pPr>
        <w:pStyle w:val="ListBullet"/>
      </w:pPr>
      <w:r>
        <w:t>☐ Signing/release key process</w:t>
      </w:r>
    </w:p>
    <w:p>
      <w:pPr>
        <w:pStyle w:val="ListBullet"/>
      </w:pPr>
      <w:r>
        <w:t>☐ Release notes</w:t>
      </w:r>
    </w:p>
    <w:p>
      <w:pPr>
        <w:pStyle w:val="ListBullet"/>
      </w:pPr>
      <w:r>
        <w:t>☐ README/user guide</w:t>
      </w:r>
    </w:p>
    <w:p>
      <w:pPr>
        <w:pStyle w:val="ListBullet"/>
      </w:pPr>
      <w:r>
        <w:t>☐ Distribution requirements</w:t>
      </w:r>
    </w:p>
    <w:p>
      <w:pPr>
        <w:pStyle w:val="ListBullet"/>
      </w:pPr>
      <w:r>
        <w:t>☐ Beta tester acceptance</w:t>
      </w:r>
    </w:p>
    <w:p>
      <w:r>
        <w:t>RC gate:</w:t>
      </w:r>
    </w:p>
    <w:p>
      <w:pPr>
        <w:pStyle w:val="ListBullet"/>
      </w:pPr>
      <w:r>
        <w:t>☐ Only release-blocking fixes allowed after RC unless freeze is explicitly reopened.</w:t>
      </w:r>
    </w:p>
    <w:p>
      <w:r>
        <w:br w:type="page"/>
      </w:r>
    </w:p>
    <w:p>
      <w:pPr>
        <w:pStyle w:val="Heading1"/>
      </w:pPr>
      <w:r>
        <w:t>Journey 16 - v1.0.0 Stable</w:t>
      </w:r>
    </w:p>
    <w:p>
      <w:pPr>
        <w:pStyle w:val="ListBullet"/>
      </w:pPr>
      <w:r>
        <w:t>☐ All V1 acceptance criteria satisfied</w:t>
      </w:r>
    </w:p>
    <w:p>
      <w:pPr>
        <w:pStyle w:val="ListBullet"/>
      </w:pPr>
      <w:r>
        <w:t>☐ No known critical/release-blocking defects</w:t>
      </w:r>
    </w:p>
    <w:p>
      <w:pPr>
        <w:pStyle w:val="ListBullet"/>
      </w:pPr>
      <w:r>
        <w:t>☐ Compatibility matrix published</w:t>
      </w:r>
    </w:p>
    <w:p>
      <w:pPr>
        <w:pStyle w:val="ListBullet"/>
      </w:pPr>
      <w:r>
        <w:t>☐ Known limitations published</w:t>
      </w:r>
    </w:p>
    <w:p>
      <w:pPr>
        <w:pStyle w:val="ListBullet"/>
      </w:pPr>
      <w:r>
        <w:t>☐ Privacy behavior documented</w:t>
      </w:r>
    </w:p>
    <w:p>
      <w:pPr>
        <w:pStyle w:val="ListBullet"/>
      </w:pPr>
      <w:r>
        <w:t>☐ README complete</w:t>
      </w:r>
    </w:p>
    <w:p>
      <w:pPr>
        <w:pStyle w:val="ListBullet"/>
      </w:pPr>
      <w:r>
        <w:t>☐ CHANGELOG complete</w:t>
      </w:r>
    </w:p>
    <w:p>
      <w:pPr>
        <w:pStyle w:val="ListBullet"/>
      </w:pPr>
      <w:r>
        <w:t>☐ versionName 1.0.0</w:t>
      </w:r>
    </w:p>
    <w:p>
      <w:pPr>
        <w:pStyle w:val="ListBullet"/>
      </w:pPr>
      <w:r>
        <w:t>☐ versionCode incremented</w:t>
      </w:r>
    </w:p>
    <w:p>
      <w:pPr>
        <w:pStyle w:val="ListBullet"/>
      </w:pPr>
      <w:r>
        <w:t>☐ signed release verified</w:t>
      </w:r>
    </w:p>
    <w:p>
      <w:pPr>
        <w:pStyle w:val="ListBullet"/>
      </w:pPr>
      <w:r>
        <w:t>☐ install/upgrade verified</w:t>
      </w:r>
    </w:p>
    <w:p>
      <w:pPr>
        <w:pStyle w:val="ListBullet"/>
      </w:pPr>
      <w:r>
        <w:t>☐ Git tag v1.0.0</w:t>
      </w:r>
    </w:p>
    <w:p>
      <w:pPr>
        <w:pStyle w:val="ListBullet"/>
      </w:pPr>
      <w:r>
        <w:t>☐ release notes</w:t>
      </w:r>
    </w:p>
    <w:p>
      <w:pPr>
        <w:pStyle w:val="ListBullet"/>
      </w:pPr>
      <w:r>
        <w:t>☐ distribution completed</w:t>
      </w:r>
    </w:p>
    <w:p>
      <w:pPr>
        <w:pStyle w:val="ListBullet"/>
      </w:pPr>
      <w:r>
        <w:t>☐ post-release issue monitoring</w:t>
      </w:r>
    </w:p>
    <w:p>
      <w:r>
        <w:t>V1 is not "finished forever"; it is the first stable contract.</w:t>
      </w:r>
    </w:p>
    <w:p>
      <w:r>
        <w:br w:type="page"/>
      </w:r>
    </w:p>
    <w:p>
      <w:pPr>
        <w:pStyle w:val="Heading1"/>
      </w:pPr>
      <w:r>
        <w:t>Journey 17 - Maintenance</w:t>
      </w:r>
    </w:p>
    <w:p>
      <w:pPr>
        <w:pStyle w:val="Heading2"/>
      </w:pPr>
      <w:r>
        <w:t>Bug workflow</w:t>
      </w:r>
    </w:p>
    <w:p>
      <w:r>
        <w:t>REPORT -&gt; REPRODUCE -&gt; CLASSIFY -&gt; ROOT CAUSE -&gt; FIX -&gt; TARGETED VALIDATION -&gt; REGRESSION IF NEEDED -&gt; CHANGELOG -&gt; PATCH RELEASE</w:t>
      </w:r>
    </w:p>
    <w:p>
      <w:pPr>
        <w:pStyle w:val="Heading2"/>
      </w:pPr>
      <w:r>
        <w:t>Severity</w:t>
      </w:r>
    </w:p>
    <w:p>
      <w:r>
        <w:t>P0: data loss/security/major crash affecting broad use</w:t>
      </w:r>
    </w:p>
    <w:p>
      <w:r>
        <w:t>P1: core feature unusable</w:t>
      </w:r>
    </w:p>
    <w:p>
      <w:r>
        <w:t>P2: significant but workaround exists</w:t>
      </w:r>
    </w:p>
    <w:p>
      <w:r>
        <w:t>P3: minor/cosmetic</w:t>
      </w:r>
    </w:p>
    <w:p>
      <w:pPr>
        <w:pStyle w:val="Heading2"/>
      </w:pPr>
      <w:r>
        <w:t>Patch checklist</w:t>
      </w:r>
    </w:p>
    <w:p>
      <w:pPr>
        <w:pStyle w:val="ListBullet"/>
      </w:pPr>
      <w:r>
        <w:t>☐ Reproduction documented</w:t>
      </w:r>
    </w:p>
    <w:p>
      <w:pPr>
        <w:pStyle w:val="ListBullet"/>
      </w:pPr>
      <w:r>
        <w:t>☐ Affected scope identified</w:t>
      </w:r>
    </w:p>
    <w:p>
      <w:pPr>
        <w:pStyle w:val="ListBullet"/>
      </w:pPr>
      <w:r>
        <w:t>☐ Smallest safe fix</w:t>
      </w:r>
    </w:p>
    <w:p>
      <w:pPr>
        <w:pStyle w:val="ListBullet"/>
      </w:pPr>
      <w:r>
        <w:t>☐ Targeted validation</w:t>
      </w:r>
    </w:p>
    <w:p>
      <w:pPr>
        <w:pStyle w:val="ListBullet"/>
      </w:pPr>
      <w:r>
        <w:t>☐ Regression scope justified</w:t>
      </w:r>
    </w:p>
    <w:p>
      <w:pPr>
        <w:pStyle w:val="ListBullet"/>
      </w:pPr>
      <w:r>
        <w:t>☐ CHANGELOG</w:t>
      </w:r>
    </w:p>
    <w:p>
      <w:pPr>
        <w:pStyle w:val="ListBullet"/>
      </w:pPr>
      <w:r>
        <w:t>☐ versionCode/versionName</w:t>
      </w:r>
    </w:p>
    <w:p>
      <w:pPr>
        <w:pStyle w:val="ListBullet"/>
      </w:pPr>
      <w:r>
        <w:t>☐ release artifact/tag</w:t>
      </w:r>
    </w:p>
    <w:p>
      <w:r>
        <w:t>Minor releases add backward-compatible functionality. Major releases are reserved for substantial product/contracts changes.</w:t>
      </w:r>
    </w:p>
    <w:p>
      <w:r>
        <w:br w:type="page"/>
      </w:r>
    </w:p>
    <w:p>
      <w:pPr>
        <w:pStyle w:val="Heading1"/>
      </w:pPr>
      <w:r>
        <w:t>Journey 18 - Shizuku Capability Provider</w:t>
      </w:r>
    </w:p>
    <w:p>
      <w:r>
        <w:t>Do this after stable V1 unless roadmap is explicitly changed.</w:t>
      </w:r>
    </w:p>
    <w:p>
      <w:pPr>
        <w:pStyle w:val="Heading2"/>
      </w:pPr>
      <w:r>
        <w:t>Research</w:t>
      </w:r>
    </w:p>
    <w:p>
      <w:pPr>
        <w:pStyle w:val="ListBullet"/>
      </w:pPr>
      <w:r>
        <w:t>☐ Re-read current official Shizuku documentation</w:t>
      </w:r>
    </w:p>
    <w:p>
      <w:pPr>
        <w:pStyle w:val="ListBullet"/>
      </w:pPr>
      <w:r>
        <w:t>☐ Supported Android versions</w:t>
      </w:r>
    </w:p>
    <w:p>
      <w:pPr>
        <w:pStyle w:val="ListBullet"/>
      </w:pPr>
      <w:r>
        <w:t>☐ Service lifecycle</w:t>
      </w:r>
    </w:p>
    <w:p>
      <w:pPr>
        <w:pStyle w:val="ListBullet"/>
      </w:pPr>
      <w:r>
        <w:t>☐ Permission flow</w:t>
      </w:r>
    </w:p>
    <w:p>
      <w:pPr>
        <w:pStyle w:val="ListBullet"/>
      </w:pPr>
      <w:r>
        <w:t>☐ Binder/API boundaries</w:t>
      </w:r>
    </w:p>
    <w:p>
      <w:pPr>
        <w:pStyle w:val="ListBullet"/>
      </w:pPr>
      <w:r>
        <w:t>☐ Reconnect/error handling</w:t>
      </w:r>
    </w:p>
    <w:p>
      <w:pPr>
        <w:pStyle w:val="ListBullet"/>
      </w:pPr>
      <w:r>
        <w:t>☐ Distribution implications</w:t>
      </w:r>
    </w:p>
    <w:p>
      <w:pPr>
        <w:pStyle w:val="ListBullet"/>
      </w:pPr>
      <w:r>
        <w:t>☐ Capability map</w:t>
      </w:r>
    </w:p>
    <w:p>
      <w:pPr>
        <w:pStyle w:val="Heading2"/>
      </w:pPr>
      <w:r>
        <w:t>Architecture</w:t>
      </w:r>
    </w:p>
    <w:p>
      <w:r>
        <w:t>Feature -&gt; CapabilityManager -&gt; ShizukuProvider</w:t>
      </w:r>
    </w:p>
    <w:p>
      <w:r>
        <w:t>Never Feature -&gt; Shizuku directly.</w:t>
      </w:r>
    </w:p>
    <w:p>
      <w:pPr>
        <w:pStyle w:val="Heading2"/>
      </w:pPr>
      <w:r>
        <w:t>Initial scope</w:t>
      </w:r>
    </w:p>
    <w:p>
      <w:pPr>
        <w:pStyle w:val="ListBullet"/>
      </w:pPr>
      <w:r>
        <w:t>☐ Provider availability</w:t>
      </w:r>
    </w:p>
    <w:p>
      <w:pPr>
        <w:pStyle w:val="ListBullet"/>
      </w:pPr>
      <w:r>
        <w:t>☐ Permission/setup screen</w:t>
      </w:r>
    </w:p>
    <w:p>
      <w:pPr>
        <w:pStyle w:val="ListBullet"/>
      </w:pPr>
      <w:r>
        <w:t>☐ Read-only elevated proof</w:t>
      </w:r>
    </w:p>
    <w:p>
      <w:pPr>
        <w:pStyle w:val="ListBullet"/>
      </w:pPr>
      <w:r>
        <w:t>☐ AppOps inspection where supported</w:t>
      </w:r>
    </w:p>
    <w:p>
      <w:pPr>
        <w:pStyle w:val="ListBullet"/>
      </w:pPr>
      <w:r>
        <w:t>☐ Approved AppOps changes</w:t>
      </w:r>
    </w:p>
    <w:p>
      <w:pPr>
        <w:pStyle w:val="ListBullet"/>
      </w:pPr>
      <w:r>
        <w:t>☐ Approved package controls</w:t>
      </w:r>
    </w:p>
    <w:p>
      <w:pPr>
        <w:pStyle w:val="ListBullet"/>
      </w:pPr>
      <w:r>
        <w:t>☐ Approved permission controls</w:t>
      </w:r>
    </w:p>
    <w:p>
      <w:pPr>
        <w:pStyle w:val="ListBullet"/>
      </w:pPr>
      <w:r>
        <w:t>☐ Risk confirmation</w:t>
      </w:r>
    </w:p>
    <w:p>
      <w:pPr>
        <w:pStyle w:val="ListBullet"/>
      </w:pPr>
      <w:r>
        <w:t>☐ Result/audit feedback</w:t>
      </w:r>
    </w:p>
    <w:p>
      <w:pPr>
        <w:pStyle w:val="Heading2"/>
      </w:pPr>
      <w:r>
        <w:t>Gate</w:t>
      </w:r>
    </w:p>
    <w:p>
      <w:pPr>
        <w:pStyle w:val="ListBullet"/>
      </w:pPr>
      <w:r>
        <w:t>☐ Standard app behavior unaffected when Shizuku is absent/stopped</w:t>
      </w:r>
    </w:p>
    <w:p>
      <w:pPr>
        <w:pStyle w:val="ListBullet"/>
      </w:pPr>
      <w:r>
        <w:t>☐ No hidden privilege assumptions</w:t>
      </w:r>
    </w:p>
    <w:p>
      <w:pPr>
        <w:pStyle w:val="ListBullet"/>
      </w:pPr>
      <w:r>
        <w:t>☐ Compatibility/device testing complete</w:t>
      </w:r>
    </w:p>
    <w:p>
      <w:r>
        <w:br w:type="page"/>
      </w:r>
    </w:p>
    <w:p>
      <w:pPr>
        <w:pStyle w:val="Heading1"/>
      </w:pPr>
      <w:r>
        <w:t>Journey 19 - Wireless ADB Provider</w:t>
      </w:r>
    </w:p>
    <w:p>
      <w:pPr>
        <w:pStyle w:val="Heading2"/>
      </w:pPr>
      <w:r>
        <w:t>Research first</w:t>
      </w:r>
    </w:p>
    <w:p>
      <w:pPr>
        <w:pStyle w:val="ListBullet"/>
      </w:pPr>
      <w:r>
        <w:t>☐ Current Android Wireless Debugging behavior</w:t>
      </w:r>
    </w:p>
    <w:p>
      <w:pPr>
        <w:pStyle w:val="ListBullet"/>
      </w:pPr>
      <w:r>
        <w:t>☐ Pairing/auth protocol strategy</w:t>
      </w:r>
    </w:p>
    <w:p>
      <w:pPr>
        <w:pStyle w:val="ListBullet"/>
      </w:pPr>
      <w:r>
        <w:t>☐ Library/license decision</w:t>
      </w:r>
    </w:p>
    <w:p>
      <w:pPr>
        <w:pStyle w:val="ListBullet"/>
      </w:pPr>
      <w:r>
        <w:t>☐ Key generation/storage</w:t>
      </w:r>
    </w:p>
    <w:p>
      <w:pPr>
        <w:pStyle w:val="ListBullet"/>
      </w:pPr>
      <w:r>
        <w:t>☐ Session lifecycle</w:t>
      </w:r>
    </w:p>
    <w:p>
      <w:pPr>
        <w:pStyle w:val="ListBullet"/>
      </w:pPr>
      <w:r>
        <w:t>☐ Network threat model</w:t>
      </w:r>
    </w:p>
    <w:p>
      <w:pPr>
        <w:pStyle w:val="ListBullet"/>
      </w:pPr>
      <w:r>
        <w:t>☐ Capability map</w:t>
      </w:r>
    </w:p>
    <w:p>
      <w:pPr>
        <w:pStyle w:val="Heading2"/>
      </w:pPr>
      <w:r>
        <w:t>Product principle</w:t>
      </w:r>
    </w:p>
    <w:p>
      <w:r>
        <w:t>Prefer structured actions over a raw terminal:</w:t>
      </w:r>
    </w:p>
    <w:p>
      <w:r>
        <w:t>User action -&gt; validated parameters -&gt; known command/action -&gt; result parser -&gt; UI result.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☐ Pairing UI</w:t>
      </w:r>
    </w:p>
    <w:p>
      <w:pPr>
        <w:pStyle w:val="ListBullet"/>
      </w:pPr>
      <w:r>
        <w:t>☐ Secure credential/key storage</w:t>
      </w:r>
    </w:p>
    <w:p>
      <w:pPr>
        <w:pStyle w:val="ListBullet"/>
      </w:pPr>
      <w:r>
        <w:t>☐ Session manager</w:t>
      </w:r>
    </w:p>
    <w:p>
      <w:pPr>
        <w:pStyle w:val="ListBullet"/>
      </w:pPr>
      <w:r>
        <w:t>☐ Capability provider</w:t>
      </w:r>
    </w:p>
    <w:p>
      <w:pPr>
        <w:pStyle w:val="ListBullet"/>
      </w:pPr>
      <w:r>
        <w:t>☐ Reconnect/timeout</w:t>
      </w:r>
    </w:p>
    <w:p>
      <w:pPr>
        <w:pStyle w:val="ListBullet"/>
      </w:pPr>
      <w:r>
        <w:t>☐ Structured package actions</w:t>
      </w:r>
    </w:p>
    <w:p>
      <w:pPr>
        <w:pStyle w:val="ListBullet"/>
      </w:pPr>
      <w:r>
        <w:t>☐ Device property actions</w:t>
      </w:r>
    </w:p>
    <w:p>
      <w:pPr>
        <w:pStyle w:val="ListBullet"/>
      </w:pPr>
      <w:r>
        <w:t>☐ Authorized log actions</w:t>
      </w:r>
    </w:p>
    <w:p>
      <w:pPr>
        <w:pStyle w:val="ListBullet"/>
      </w:pPr>
      <w:r>
        <w:t>☐ Carefully scoped reboot/system actions</w:t>
      </w:r>
    </w:p>
    <w:p>
      <w:pPr>
        <w:pStyle w:val="ListBullet"/>
      </w:pPr>
      <w:r>
        <w:t>☐ Optional terminal only after separate approval</w:t>
      </w:r>
    </w:p>
    <w:p>
      <w:pPr>
        <w:pStyle w:val="Heading2"/>
      </w:pPr>
      <w:r>
        <w:t>Gate</w:t>
      </w:r>
    </w:p>
    <w:p>
      <w:pPr>
        <w:pStyle w:val="ListBullet"/>
      </w:pPr>
      <w:r>
        <w:t>☐ Invalid pairing and disconnect tested</w:t>
      </w:r>
    </w:p>
    <w:p>
      <w:pPr>
        <w:pStyle w:val="ListBullet"/>
      </w:pPr>
      <w:r>
        <w:t>☐ Sensitive key material protected</w:t>
      </w:r>
    </w:p>
    <w:p>
      <w:pPr>
        <w:pStyle w:val="ListBullet"/>
      </w:pPr>
      <w:r>
        <w:t>☐ Command injection risks reviewed</w:t>
      </w:r>
    </w:p>
    <w:p>
      <w:pPr>
        <w:pStyle w:val="ListBullet"/>
      </w:pPr>
      <w:r>
        <w:t>☐ App remains useful without ADB</w:t>
      </w:r>
    </w:p>
    <w:p>
      <w:r>
        <w:br w:type="page"/>
      </w:r>
    </w:p>
    <w:p>
      <w:pPr>
        <w:pStyle w:val="Heading1"/>
      </w:pPr>
      <w:r>
        <w:t>Journey 20 - V2 / Optional Root / Future</w:t>
      </w:r>
    </w:p>
    <w:p>
      <w:r>
        <w:t>Nothing here is committed until a new PRD is approved.</w:t>
      </w:r>
    </w:p>
    <w:p>
      <w:r>
        <w:t>Potential:</w:t>
      </w:r>
    </w:p>
    <w:p>
      <w:pPr>
        <w:pStyle w:val="ListBullet"/>
      </w:pPr>
      <w:r>
        <w:t>Optional RootProvider</w:t>
      </w:r>
    </w:p>
    <w:p>
      <w:pPr>
        <w:pStyle w:val="ListBullet"/>
      </w:pPr>
      <w:r>
        <w:t>Extension/plugin architecture</w:t>
      </w:r>
    </w:p>
    <w:p>
      <w:pPr>
        <w:pStyle w:val="ListBullet"/>
      </w:pPr>
      <w:r>
        <w:t>Repair-shop workflow</w:t>
      </w:r>
    </w:p>
    <w:p>
      <w:pPr>
        <w:pStyle w:val="ListBullet"/>
      </w:pPr>
      <w:r>
        <w:t>Multi-device history</w:t>
      </w:r>
    </w:p>
    <w:p>
      <w:pPr>
        <w:pStyle w:val="ListBullet"/>
      </w:pPr>
      <w:r>
        <w:t>Optional encrypted synchronization</w:t>
      </w:r>
    </w:p>
    <w:p>
      <w:pPr>
        <w:pStyle w:val="ListBullet"/>
      </w:pPr>
      <w:r>
        <w:t>Additional hardware labs</w:t>
      </w:r>
    </w:p>
    <w:p>
      <w:pPr>
        <w:pStyle w:val="ListBullet"/>
      </w:pPr>
      <w:r>
        <w:t>Desktop companion</w:t>
      </w:r>
    </w:p>
    <w:p>
      <w:pPr>
        <w:pStyle w:val="Heading2"/>
      </w:pPr>
      <w:r>
        <w:t>Before root</w:t>
      </w:r>
    </w:p>
    <w:p>
      <w:pPr>
        <w:pStyle w:val="ListBullet"/>
      </w:pPr>
      <w:r>
        <w:t>☐ Clear user value</w:t>
      </w:r>
    </w:p>
    <w:p>
      <w:pPr>
        <w:pStyle w:val="ListBullet"/>
      </w:pPr>
      <w:r>
        <w:t>☐ Threat model</w:t>
      </w:r>
    </w:p>
    <w:p>
      <w:pPr>
        <w:pStyle w:val="ListBullet"/>
      </w:pPr>
      <w:r>
        <w:t>☐ su implementation research</w:t>
      </w:r>
    </w:p>
    <w:p>
      <w:pPr>
        <w:pStyle w:val="ListBullet"/>
      </w:pPr>
      <w:r>
        <w:t>☐ Strict command allow-list/validation</w:t>
      </w:r>
    </w:p>
    <w:p>
      <w:pPr>
        <w:pStyle w:val="ListBullet"/>
      </w:pPr>
      <w:r>
        <w:t>☐ Failure/recovery strategy</w:t>
      </w:r>
    </w:p>
    <w:p>
      <w:pPr>
        <w:pStyle w:val="ListBullet"/>
      </w:pPr>
      <w:r>
        <w:t>☐ Non-root fallback</w:t>
      </w:r>
    </w:p>
    <w:p>
      <w:pPr>
        <w:pStyle w:val="ListBullet"/>
      </w:pPr>
      <w:r>
        <w:t>☐ Distribution implications</w:t>
      </w:r>
    </w:p>
    <w:p>
      <w:pPr>
        <w:pStyle w:val="Heading2"/>
      </w:pPr>
      <w:r>
        <w:t>Before v2.0.0</w:t>
      </w:r>
    </w:p>
    <w:p>
      <w:pPr>
        <w:pStyle w:val="ListBullet"/>
      </w:pPr>
      <w:r>
        <w:t>☐ V2 PRD</w:t>
      </w:r>
    </w:p>
    <w:p>
      <w:pPr>
        <w:pStyle w:val="ListBullet"/>
      </w:pPr>
      <w:r>
        <w:t>☐ Breaking-change justification</w:t>
      </w:r>
    </w:p>
    <w:p>
      <w:pPr>
        <w:pStyle w:val="ListBullet"/>
      </w:pPr>
      <w:r>
        <w:t>☐ Migration plan</w:t>
      </w:r>
    </w:p>
    <w:p>
      <w:pPr>
        <w:pStyle w:val="ListBullet"/>
      </w:pPr>
      <w:r>
        <w:t>☐ Data/schema compatibility plan</w:t>
      </w:r>
    </w:p>
    <w:p>
      <w:pPr>
        <w:pStyle w:val="ListBullet"/>
      </w:pPr>
      <w:r>
        <w:t>☐ Deprecation plan</w:t>
      </w:r>
    </w:p>
    <w:p>
      <w:pPr>
        <w:pStyle w:val="ListBullet"/>
      </w:pPr>
      <w:r>
        <w:t>☐ Architecture review</w:t>
      </w:r>
    </w:p>
    <w:p>
      <w:pPr>
        <w:pStyle w:val="ListBullet"/>
      </w:pPr>
      <w:r>
        <w:t>☐ Beta/RC cycle</w:t>
      </w:r>
    </w:p>
    <w:p>
      <w:r>
        <w:br w:type="page"/>
      </w:r>
    </w:p>
    <w:p>
      <w:pPr>
        <w:pStyle w:val="Heading1"/>
      </w:pPr>
      <w:r>
        <w:t>QA and Device Test Foundation</w:t>
      </w:r>
    </w:p>
    <w:p>
      <w:pPr>
        <w:pStyle w:val="Heading2"/>
      </w:pPr>
      <w:r>
        <w:t>Test layers</w:t>
      </w:r>
    </w:p>
    <w:p>
      <w:pPr>
        <w:pStyle w:val="ListNumber"/>
      </w:pPr>
      <w:r>
        <w:t>Pure unit tests: parsers, use cases, capability resolution, registry.</w:t>
      </w:r>
    </w:p>
    <w:p>
      <w:pPr>
        <w:pStyle w:val="ListNumber"/>
      </w:pPr>
      <w:r>
        <w:t>Module compilation.</w:t>
      </w:r>
    </w:p>
    <w:p>
      <w:pPr>
        <w:pStyle w:val="ListNumber"/>
      </w:pPr>
      <w:r>
        <w:t>Compose UI tests for critical state/navigation.</w:t>
      </w:r>
    </w:p>
    <w:p>
      <w:pPr>
        <w:pStyle w:val="ListNumber"/>
      </w:pPr>
      <w:r>
        <w:t>Instrumented Android API tests.</w:t>
      </w:r>
    </w:p>
    <w:p>
      <w:pPr>
        <w:pStyle w:val="ListNumber"/>
      </w:pPr>
      <w:r>
        <w:t>Manual real-device hardware tests.</w:t>
      </w:r>
    </w:p>
    <w:p>
      <w:pPr>
        <w:pStyle w:val="ListNumber"/>
      </w:pPr>
      <w:r>
        <w:t>Release regression.</w:t>
      </w:r>
    </w:p>
    <w:p>
      <w:pPr>
        <w:pStyle w:val="Heading2"/>
      </w:pPr>
      <w:r>
        <w:t>Representative device families</w:t>
      </w:r>
    </w:p>
    <w:p>
      <w:r>
        <w:t>Test where available; do not claim universal OEM support from one device.</w:t>
      </w:r>
    </w:p>
    <w:p>
      <w:pPr>
        <w:pStyle w:val="ListBullet"/>
      </w:pPr>
      <w:r>
        <w:t>Pixel/AOSP-like</w:t>
      </w:r>
    </w:p>
    <w:p>
      <w:pPr>
        <w:pStyle w:val="ListBullet"/>
      </w:pPr>
      <w:r>
        <w:t>Samsung</w:t>
      </w:r>
    </w:p>
    <w:p>
      <w:pPr>
        <w:pStyle w:val="ListBullet"/>
      </w:pPr>
      <w:r>
        <w:t>Xiaomi/Redmi/POCO</w:t>
      </w:r>
    </w:p>
    <w:p>
      <w:pPr>
        <w:pStyle w:val="ListBullet"/>
      </w:pPr>
      <w:r>
        <w:t>OPPO/Realme</w:t>
      </w:r>
    </w:p>
    <w:p>
      <w:pPr>
        <w:pStyle w:val="ListBullet"/>
      </w:pPr>
      <w:r>
        <w:t>Vivo</w:t>
      </w:r>
    </w:p>
    <w:p>
      <w:pPr>
        <w:pStyle w:val="ListBullet"/>
      </w:pPr>
      <w:r>
        <w:t>Transsion brands where relevant</w:t>
      </w:r>
    </w:p>
    <w:p>
      <w:pPr>
        <w:pStyle w:val="Heading2"/>
      </w:pPr>
      <w:r>
        <w:t>Android versions</w:t>
      </w:r>
    </w:p>
    <w:p>
      <w:r>
        <w:t>Maintain a matrix from minSdk through current supported versions, prioritizing versions actually used by target users.</w:t>
      </w:r>
    </w:p>
    <w:p>
      <w:pPr>
        <w:pStyle w:val="Heading2"/>
      </w:pPr>
      <w:r>
        <w:t>Scenario matrix</w:t>
      </w:r>
    </w:p>
    <w:p>
      <w:pPr>
        <w:pStyle w:val="ListBullet"/>
      </w:pPr>
      <w:r>
        <w:t>Fresh install</w:t>
      </w:r>
    </w:p>
    <w:p>
      <w:pPr>
        <w:pStyle w:val="ListBullet"/>
      </w:pPr>
      <w:r>
        <w:t>Upgrade</w:t>
      </w:r>
    </w:p>
    <w:p>
      <w:pPr>
        <w:pStyle w:val="ListBullet"/>
      </w:pPr>
      <w:r>
        <w:t>Permission granted</w:t>
      </w:r>
    </w:p>
    <w:p>
      <w:pPr>
        <w:pStyle w:val="ListBullet"/>
      </w:pPr>
      <w:r>
        <w:t>Permission denied</w:t>
      </w:r>
    </w:p>
    <w:p>
      <w:pPr>
        <w:pStyle w:val="ListBullet"/>
      </w:pPr>
      <w:r>
        <w:t>Permanently denied</w:t>
      </w:r>
    </w:p>
    <w:p>
      <w:pPr>
        <w:pStyle w:val="ListBullet"/>
      </w:pPr>
      <w:r>
        <w:t>Hardware present</w:t>
      </w:r>
    </w:p>
    <w:p>
      <w:pPr>
        <w:pStyle w:val="ListBullet"/>
      </w:pPr>
      <w:r>
        <w:t>Hardware absent</w:t>
      </w:r>
    </w:p>
    <w:p>
      <w:pPr>
        <w:pStyle w:val="ListBullet"/>
      </w:pPr>
      <w:r>
        <w:t>NFC/Bluetooth/location disabled</w:t>
      </w:r>
    </w:p>
    <w:p>
      <w:pPr>
        <w:pStyle w:val="ListBullet"/>
      </w:pPr>
      <w:r>
        <w:t>Offline</w:t>
      </w:r>
    </w:p>
    <w:p>
      <w:pPr>
        <w:pStyle w:val="ListBullet"/>
      </w:pPr>
      <w:r>
        <w:t>Low storage</w:t>
      </w:r>
    </w:p>
    <w:p>
      <w:pPr>
        <w:pStyle w:val="ListBullet"/>
      </w:pPr>
      <w:r>
        <w:t>USB attach/detach</w:t>
      </w:r>
    </w:p>
    <w:p>
      <w:pPr>
        <w:pStyle w:val="ListBullet"/>
      </w:pPr>
      <w:r>
        <w:t>Background/foreground</w:t>
      </w:r>
    </w:p>
    <w:p>
      <w:pPr>
        <w:pStyle w:val="ListBullet"/>
      </w:pPr>
      <w:r>
        <w:t>Rotation/config change</w:t>
      </w:r>
    </w:p>
    <w:p>
      <w:pPr>
        <w:pStyle w:val="ListBullet"/>
      </w:pPr>
      <w:r>
        <w:t>Process recreation where relevant</w:t>
      </w:r>
    </w:p>
    <w:p>
      <w:pPr>
        <w:pStyle w:val="ListBullet"/>
      </w:pPr>
      <w:r>
        <w:t>Dark/light theme</w:t>
      </w:r>
    </w:p>
    <w:p>
      <w:pPr>
        <w:pStyle w:val="ListBullet"/>
      </w:pPr>
      <w:r>
        <w:t>Large font</w:t>
      </w:r>
    </w:p>
    <w:p>
      <w:pPr>
        <w:pStyle w:val="ListBullet"/>
      </w:pPr>
      <w:r>
        <w:t>TalkBack/basic accessibility</w:t>
      </w:r>
    </w:p>
    <w:p>
      <w:pPr>
        <w:pStyle w:val="Heading2"/>
      </w:pPr>
      <w:r>
        <w:t>Defect record</w:t>
      </w:r>
    </w:p>
    <w:p>
      <w:r>
        <w:t>ID, version, device, Android version, OEM skin, steps, expected, actual, logs/screenshots, severity, regression test.</w:t>
      </w:r>
    </w:p>
    <w:p>
      <w:r>
        <w:br w:type="page"/>
      </w:r>
    </w:p>
    <w:p>
      <w:pPr>
        <w:pStyle w:val="Heading1"/>
      </w:pPr>
      <w:r>
        <w:t>Security, Privacy, and Safety Foundation</w:t>
      </w:r>
    </w:p>
    <w:p>
      <w:pPr>
        <w:pStyle w:val="Heading2"/>
      </w:pPr>
      <w:r>
        <w:t>Data minimization</w:t>
      </w:r>
    </w:p>
    <w:p>
      <w:pPr>
        <w:pStyle w:val="ListBullet"/>
      </w:pPr>
      <w:r>
        <w:t>Collect/store only what a feature needs.</w:t>
      </w:r>
    </w:p>
    <w:p>
      <w:pPr>
        <w:pStyle w:val="ListBullet"/>
      </w:pPr>
      <w:r>
        <w:t>Avoid persistent device identifiers unless necessary and justified.</w:t>
      </w:r>
    </w:p>
    <w:p>
      <w:pPr>
        <w:pStyle w:val="ListBullet"/>
      </w:pPr>
      <w:r>
        <w:t>Reports show what will be exported.</w:t>
      </w:r>
    </w:p>
    <w:p>
      <w:pPr>
        <w:pStyle w:val="ListBullet"/>
      </w:pPr>
      <w:r>
        <w:t>Local-first by default.</w:t>
      </w:r>
    </w:p>
    <w:p>
      <w:pPr>
        <w:pStyle w:val="ListBullet"/>
      </w:pPr>
      <w:r>
        <w:t>Provide deletion of local diagnostic history.</w:t>
      </w:r>
    </w:p>
    <w:p>
      <w:pPr>
        <w:pStyle w:val="Heading2"/>
      </w:pPr>
      <w:r>
        <w:t>Secrets</w:t>
      </w:r>
    </w:p>
    <w:p>
      <w:pPr>
        <w:pStyle w:val="ListBullet"/>
      </w:pPr>
      <w:r>
        <w:t>No secrets in source control.</w:t>
      </w:r>
    </w:p>
    <w:p>
      <w:pPr>
        <w:pStyle w:val="ListBullet"/>
      </w:pPr>
      <w:r>
        <w:t>ADB/private keys use Android secure storage appropriate to the implementation.</w:t>
      </w:r>
    </w:p>
    <w:p>
      <w:pPr>
        <w:pStyle w:val="ListBullet"/>
      </w:pPr>
      <w:r>
        <w:t>Do not log secrets or sensitive command output.</w:t>
      </w:r>
    </w:p>
    <w:p>
      <w:pPr>
        <w:pStyle w:val="Heading2"/>
      </w:pPr>
      <w:r>
        <w:t>Privileged operations</w:t>
      </w:r>
    </w:p>
    <w:p>
      <w:pPr>
        <w:pStyle w:val="ListBullet"/>
      </w:pPr>
      <w:r>
        <w:t>Capability check immediately before execution.</w:t>
      </w:r>
    </w:p>
    <w:p>
      <w:pPr>
        <w:pStyle w:val="ListBullet"/>
      </w:pPr>
      <w:r>
        <w:t>Validate target and parameters.</w:t>
      </w:r>
    </w:p>
    <w:p>
      <w:pPr>
        <w:pStyle w:val="ListBullet"/>
      </w:pPr>
      <w:r>
        <w:t>Prefer allow-listed structured operations.</w:t>
      </w:r>
    </w:p>
    <w:p>
      <w:pPr>
        <w:pStyle w:val="ListBullet"/>
      </w:pPr>
      <w:r>
        <w:t>Separate read-only from mutating operations.</w:t>
      </w:r>
    </w:p>
    <w:p>
      <w:pPr>
        <w:pStyle w:val="ListBullet"/>
      </w:pPr>
      <w:r>
        <w:t>Risk levels drive confirmation UX.</w:t>
      </w:r>
    </w:p>
    <w:p>
      <w:pPr>
        <w:pStyle w:val="ListBullet"/>
      </w:pPr>
      <w:r>
        <w:t>Return exact success/failure result.</w:t>
      </w:r>
    </w:p>
    <w:p>
      <w:pPr>
        <w:pStyle w:val="Heading2"/>
      </w:pPr>
      <w:r>
        <w:t>Risk levels</w:t>
      </w:r>
    </w:p>
    <w:p>
      <w:r>
        <w:t>0 Safe/read-only</w:t>
      </w:r>
    </w:p>
    <w:p>
      <w:r>
        <w:t>1 Minor/navigation</w:t>
      </w:r>
    </w:p>
    <w:p>
      <w:r>
        <w:t>2 System change</w:t>
      </w:r>
    </w:p>
    <w:p>
      <w:r>
        <w:t>3 High impact/destructive</w:t>
      </w:r>
    </w:p>
    <w:p>
      <w:r>
        <w:t>4 Advanced/root</w:t>
      </w:r>
    </w:p>
    <w:p>
      <w:pPr>
        <w:pStyle w:val="Heading2"/>
      </w:pPr>
      <w:r>
        <w:t>Prohibited product areas</w:t>
      </w:r>
    </w:p>
    <w:p>
      <w:r>
        <w:t>No FRP bypass, credential theft/bypass, lock bypass, stealth surveillance, persistence, unauthorized access, or exploit delivery.</w:t>
      </w:r>
    </w:p>
    <w:p>
      <w:pPr>
        <w:pStyle w:val="Heading2"/>
      </w:pPr>
      <w:r>
        <w:t>Privacy review gate</w:t>
      </w:r>
    </w:p>
    <w:p>
      <w:pPr>
        <w:pStyle w:val="ListBullet"/>
      </w:pPr>
      <w:r>
        <w:t>☐ Data inventory</w:t>
      </w:r>
    </w:p>
    <w:p>
      <w:pPr>
        <w:pStyle w:val="ListBullet"/>
      </w:pPr>
      <w:r>
        <w:t>☐ Storage locations</w:t>
      </w:r>
    </w:p>
    <w:p>
      <w:pPr>
        <w:pStyle w:val="ListBullet"/>
      </w:pPr>
      <w:r>
        <w:t>☐ Exported fields</w:t>
      </w:r>
    </w:p>
    <w:p>
      <w:pPr>
        <w:pStyle w:val="ListBullet"/>
      </w:pPr>
      <w:r>
        <w:t>☐ Retention/deletion</w:t>
      </w:r>
    </w:p>
    <w:p>
      <w:pPr>
        <w:pStyle w:val="ListBullet"/>
      </w:pPr>
      <w:r>
        <w:t>☐ Permissions justified</w:t>
      </w:r>
    </w:p>
    <w:p>
      <w:pPr>
        <w:pStyle w:val="ListBullet"/>
      </w:pPr>
      <w:r>
        <w:t>☐ Sensitive logs reviewed</w:t>
      </w:r>
    </w:p>
    <w:p>
      <w:pPr>
        <w:pStyle w:val="ListBullet"/>
      </w:pPr>
      <w:r>
        <w:t>☐ Distribution privacy requirements satisfied</w:t>
      </w:r>
    </w:p>
    <w:p>
      <w:r>
        <w:br w:type="page"/>
      </w:r>
    </w:p>
    <w:p>
      <w:pPr>
        <w:pStyle w:val="Heading1"/>
      </w:pPr>
      <w:r>
        <w:t>Versioning and Release Management</w:t>
      </w:r>
    </w:p>
    <w:p>
      <w:r>
        <w:t>Use Semantic Versioning.</w:t>
      </w:r>
    </w:p>
    <w:p>
      <w:pPr>
        <w:pStyle w:val="Heading2"/>
      </w:pPr>
      <w:r>
        <w:t>Development map</w:t>
      </w:r>
    </w:p>
    <w:p>
      <w:r>
        <w:t>0.1.0 Foundation</w:t>
      </w:r>
    </w:p>
    <w:p>
      <w:r>
        <w:t>0.2.0 Device Inspector</w:t>
      </w:r>
    </w:p>
    <w:p>
      <w:r>
        <w:t>0.3.0 Phone Doctor Core</w:t>
      </w:r>
    </w:p>
    <w:p>
      <w:r>
        <w:t>0.4.0 Hardware Diagnostics</w:t>
      </w:r>
    </w:p>
    <w:p>
      <w:r>
        <w:t>0.5.0 Reports</w:t>
      </w:r>
    </w:p>
    <w:p>
      <w:r>
        <w:t>0.6.0 App Inspector</w:t>
      </w:r>
    </w:p>
    <w:p>
      <w:r>
        <w:t>0.7.0 USB Lab</w:t>
      </w:r>
    </w:p>
    <w:p>
      <w:r>
        <w:t>0.8.0 NFC + Network</w:t>
      </w:r>
    </w:p>
    <w:p>
      <w:r>
        <w:t>0.9.0-alpha.N Integrated Alpha</w:t>
      </w:r>
    </w:p>
    <w:p>
      <w:r>
        <w:t>1.0.0-beta.N Beta</w:t>
      </w:r>
    </w:p>
    <w:p>
      <w:r>
        <w:t>1.0.0-rc.N Release Candidate</w:t>
      </w:r>
    </w:p>
    <w:p>
      <w:r>
        <w:t>1.0.0 Stable</w:t>
      </w:r>
    </w:p>
    <w:p>
      <w:r>
        <w:t>Post-v1 examples are roadmap suggestions, not promises.</w:t>
      </w:r>
    </w:p>
    <w:p>
      <w:pPr>
        <w:pStyle w:val="Heading2"/>
      </w:pPr>
      <w:r>
        <w:t>Android versioning</w:t>
      </w:r>
    </w:p>
    <w:p>
      <w:pPr>
        <w:pStyle w:val="ListBullet"/>
      </w:pPr>
      <w:r>
        <w:t>versionName = human SemVer</w:t>
      </w:r>
    </w:p>
    <w:p>
      <w:pPr>
        <w:pStyle w:val="ListBullet"/>
      </w:pPr>
      <w:r>
        <w:t>versionCode = monotonically increasing integer</w:t>
      </w:r>
    </w:p>
    <w:p>
      <w:r>
        <w:t>Do not depend on a restrictive formula.</w:t>
      </w:r>
    </w:p>
    <w:p>
      <w:pPr>
        <w:pStyle w:val="Heading2"/>
      </w:pPr>
      <w:r>
        <w:t>Git</w:t>
      </w:r>
    </w:p>
    <w:p>
      <w:r>
        <w:t>Recommended lightweight branches:</w:t>
      </w:r>
    </w:p>
    <w:p>
      <w:r>
        <w:t>main</w:t>
      </w:r>
    </w:p>
    <w:p>
      <w:r>
        <w:t>feature/&lt;name&gt;</w:t>
      </w:r>
    </w:p>
    <w:p>
      <w:r>
        <w:t>fix/&lt;name&gt;</w:t>
      </w:r>
    </w:p>
    <w:p>
      <w:r>
        <w:t>refactor/&lt;name&gt;</w:t>
      </w:r>
    </w:p>
    <w:p>
      <w:r>
        <w:t>docs/&lt;name&gt;</w:t>
      </w:r>
    </w:p>
    <w:p>
      <w:r>
        <w:t>Tag released milestones:</w:t>
      </w:r>
    </w:p>
    <w:p>
      <w:r>
        <w:t>v0.1.0, v0.2.0, ..., v1.0.0</w:t>
      </w:r>
    </w:p>
    <w:p>
      <w:pPr>
        <w:pStyle w:val="Heading2"/>
      </w:pPr>
      <w:r>
        <w:t>CHANGELOG categories</w:t>
      </w:r>
    </w:p>
    <w:p>
      <w:r>
        <w:t>Added</w:t>
      </w:r>
    </w:p>
    <w:p>
      <w:r>
        <w:t>Changed</w:t>
      </w:r>
    </w:p>
    <w:p>
      <w:r>
        <w:t>Fixed</w:t>
      </w:r>
    </w:p>
    <w:p>
      <w:r>
        <w:t>Deprecated</w:t>
      </w:r>
    </w:p>
    <w:p>
      <w:r>
        <w:t>Removed</w:t>
      </w:r>
    </w:p>
    <w:p>
      <w:r>
        <w:t>Security</w:t>
      </w:r>
    </w:p>
    <w:p>
      <w:r>
        <w:t>Known limitations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☐ Scope frozen</w:t>
      </w:r>
    </w:p>
    <w:p>
      <w:pPr>
        <w:pStyle w:val="ListBullet"/>
      </w:pPr>
      <w:r>
        <w:t>☐ Changed files identified</w:t>
      </w:r>
    </w:p>
    <w:p>
      <w:pPr>
        <w:pStyle w:val="ListBullet"/>
      </w:pPr>
      <w:r>
        <w:t>☐ Required tests passed</w:t>
      </w:r>
    </w:p>
    <w:p>
      <w:pPr>
        <w:pStyle w:val="ListBullet"/>
      </w:pPr>
      <w:r>
        <w:t>☐ Release build compiled</w:t>
      </w:r>
    </w:p>
    <w:p>
      <w:pPr>
        <w:pStyle w:val="ListBullet"/>
      </w:pPr>
      <w:r>
        <w:t>☐ Install/upgrade verified</w:t>
      </w:r>
    </w:p>
    <w:p>
      <w:pPr>
        <w:pStyle w:val="ListBullet"/>
      </w:pPr>
      <w:r>
        <w:t>☐ versionName/versionCode correct</w:t>
      </w:r>
    </w:p>
    <w:p>
      <w:pPr>
        <w:pStyle w:val="ListBullet"/>
      </w:pPr>
      <w:r>
        <w:t>☐ CHANGELOG</w:t>
      </w:r>
    </w:p>
    <w:p>
      <w:pPr>
        <w:pStyle w:val="ListBullet"/>
      </w:pPr>
      <w:r>
        <w:t>☐ release notes</w:t>
      </w:r>
    </w:p>
    <w:p>
      <w:pPr>
        <w:pStyle w:val="ListBullet"/>
      </w:pPr>
      <w:r>
        <w:t>☐ Git tag</w:t>
      </w:r>
    </w:p>
    <w:p>
      <w:pPr>
        <w:pStyle w:val="ListBullet"/>
      </w:pPr>
      <w:r>
        <w:t>☐ artifact archived/published</w:t>
      </w:r>
    </w:p>
    <w:p>
      <w:r>
        <w:br w:type="page"/>
      </w:r>
    </w:p>
    <w:p>
      <w:pPr>
        <w:pStyle w:val="Heading1"/>
      </w:pPr>
      <w:r>
        <w:t>AI Audit Templates</w:t>
      </w:r>
    </w:p>
    <w:p>
      <w:pPr>
        <w:pStyle w:val="Heading2"/>
      </w:pPr>
      <w:r>
        <w:t>Session-start audit</w:t>
      </w:r>
    </w:p>
    <w:p>
      <w:r>
        <w:t>Current branch/version:</w:t>
      </w:r>
    </w:p>
    <w:p>
      <w:r>
        <w:t>Current journey:</w:t>
      </w:r>
    </w:p>
    <w:p>
      <w:r>
        <w:t>Requested task:</w:t>
      </w:r>
    </w:p>
    <w:p>
      <w:r>
        <w:t>Repository status:</w:t>
      </w:r>
    </w:p>
    <w:p>
      <w:r>
        <w:t>Existing implementation:</w:t>
      </w:r>
    </w:p>
    <w:p>
      <w:r>
        <w:t>Relevant planning rules:</w:t>
      </w:r>
    </w:p>
    <w:p>
      <w:r>
        <w:t>Likely files to change:</w:t>
      </w:r>
    </w:p>
    <w:p>
      <w:r>
        <w:t>Risks/unknowns:</w:t>
      </w:r>
    </w:p>
    <w:p>
      <w:r>
        <w:t>Validation plan:</w:t>
      </w:r>
    </w:p>
    <w:p>
      <w:pPr>
        <w:pStyle w:val="Heading2"/>
      </w:pPr>
      <w:r>
        <w:t>Feature audit</w:t>
      </w:r>
    </w:p>
    <w:p>
      <w:r>
        <w:t>Feature:</w:t>
      </w:r>
    </w:p>
    <w:p>
      <w:r>
        <w:t>Implemented? None / Partial / Complete</w:t>
      </w:r>
    </w:p>
    <w:p>
      <w:r>
        <w:t>UI:</w:t>
      </w:r>
    </w:p>
    <w:p>
      <w:r>
        <w:t>Domain/use case:</w:t>
      </w:r>
    </w:p>
    <w:p>
      <w:r>
        <w:t>Repository/data source:</w:t>
      </w:r>
    </w:p>
    <w:p>
      <w:r>
        <w:t>Permissions:</w:t>
      </w:r>
    </w:p>
    <w:p>
      <w:r>
        <w:t>Capability integration:</w:t>
      </w:r>
    </w:p>
    <w:p>
      <w:r>
        <w:t>Unsupported state:</w:t>
      </w:r>
    </w:p>
    <w:p>
      <w:r>
        <w:t>Error state:</w:t>
      </w:r>
    </w:p>
    <w:p>
      <w:r>
        <w:t>Tests:</w:t>
      </w:r>
    </w:p>
    <w:p>
      <w:r>
        <w:t>Documentation:</w:t>
      </w:r>
    </w:p>
    <w:p>
      <w:r>
        <w:t>Gaps:</w:t>
      </w:r>
    </w:p>
    <w:p>
      <w:r>
        <w:t>Recommendation:</w:t>
      </w:r>
    </w:p>
    <w:p>
      <w:pPr>
        <w:pStyle w:val="Heading2"/>
      </w:pPr>
      <w:r>
        <w:t>Architecture audit</w:t>
      </w:r>
    </w:p>
    <w:p>
      <w:pPr>
        <w:pStyle w:val="ListBullet"/>
      </w:pPr>
      <w:r>
        <w:t>Module boundaries respected?</w:t>
      </w:r>
    </w:p>
    <w:p>
      <w:pPr>
        <w:pStyle w:val="ListBullet"/>
      </w:pPr>
      <w:r>
        <w:t>Feature depends only on allowed core contracts?</w:t>
      </w:r>
    </w:p>
    <w:p>
      <w:pPr>
        <w:pStyle w:val="ListBullet"/>
      </w:pPr>
      <w:r>
        <w:t>Direct Shizuku/ADB/root coupling?</w:t>
      </w:r>
    </w:p>
    <w:p>
      <w:pPr>
        <w:pStyle w:val="ListBullet"/>
      </w:pPr>
      <w:r>
        <w:t>Android APIs isolated where useful?</w:t>
      </w:r>
    </w:p>
    <w:p>
      <w:pPr>
        <w:pStyle w:val="ListBullet"/>
      </w:pPr>
      <w:r>
        <w:t>State model explicit?</w:t>
      </w:r>
    </w:p>
    <w:p>
      <w:pPr>
        <w:pStyle w:val="ListBullet"/>
      </w:pPr>
      <w:r>
        <w:t>Database migration impact?</w:t>
      </w:r>
    </w:p>
    <w:p>
      <w:pPr>
        <w:pStyle w:val="ListBullet"/>
      </w:pPr>
      <w:r>
        <w:t>New dependency justified?</w:t>
      </w:r>
    </w:p>
    <w:p>
      <w:pPr>
        <w:pStyle w:val="ListBullet"/>
      </w:pPr>
      <w:r>
        <w:t>Security/privacy impact?</w:t>
      </w:r>
    </w:p>
    <w:p>
      <w:pPr>
        <w:pStyle w:val="ListBullet"/>
      </w:pPr>
      <w:r>
        <w:t>Unrelated changes?</w:t>
      </w:r>
    </w:p>
    <w:p>
      <w:pPr>
        <w:pStyle w:val="Heading2"/>
      </w:pPr>
      <w:r>
        <w:t>End-task audit</w:t>
      </w:r>
    </w:p>
    <w:p>
      <w:r>
        <w:t>Changed files:</w:t>
      </w:r>
    </w:p>
    <w:p>
      <w:r>
        <w:t>Behavior added/fixed:</w:t>
      </w:r>
    </w:p>
    <w:p>
      <w:r>
        <w:t>Validation actually run:</w:t>
      </w:r>
    </w:p>
    <w:p>
      <w:r>
        <w:t>Results:</w:t>
      </w:r>
    </w:p>
    <w:p>
      <w:r>
        <w:t>Manual checks still required:</w:t>
      </w:r>
    </w:p>
    <w:p>
      <w:r>
        <w:t>Known limitations:</w:t>
      </w:r>
    </w:p>
    <w:p>
      <w:r>
        <w:t>Checklist updated:</w:t>
      </w:r>
    </w:p>
    <w:p>
      <w:r>
        <w:t>Version/CHANGELOG updated? Why/why not?</w:t>
      </w:r>
    </w:p>
    <w:p>
      <w:r>
        <w:t>Next task:</w:t>
      </w:r>
    </w:p>
    <w:p>
      <w:r>
        <w:br w:type="page"/>
      </w:r>
    </w:p>
    <w:p>
      <w:pPr>
        <w:pStyle w:val="Heading1"/>
      </w:pPr>
      <w:r>
        <w:t>Definition of Done</w:t>
      </w:r>
    </w:p>
    <w:p>
      <w:pPr>
        <w:pStyle w:val="Heading2"/>
      </w:pPr>
      <w:r>
        <w:t>Feature DoD</w:t>
      </w:r>
    </w:p>
    <w:p>
      <w:r>
        <w:t>A feature is done only when:</w:t>
      </w:r>
    </w:p>
    <w:p>
      <w:pPr>
        <w:pStyle w:val="ListBullet"/>
      </w:pPr>
      <w:r>
        <w:t>☐ Requirement implemented</w:t>
      </w:r>
    </w:p>
    <w:p>
      <w:pPr>
        <w:pStyle w:val="ListBullet"/>
      </w:pPr>
      <w:r>
        <w:t>☐ UI/state model complete</w:t>
      </w:r>
    </w:p>
    <w:p>
      <w:pPr>
        <w:pStyle w:val="ListBullet"/>
      </w:pPr>
      <w:r>
        <w:t>☐ Loading/content/empty/error handled as relevant</w:t>
      </w:r>
    </w:p>
    <w:p>
      <w:pPr>
        <w:pStyle w:val="ListBullet"/>
      </w:pPr>
      <w:r>
        <w:t>☐ Permission denial handled</w:t>
      </w:r>
    </w:p>
    <w:p>
      <w:pPr>
        <w:pStyle w:val="ListBullet"/>
      </w:pPr>
      <w:r>
        <w:t>☐ Missing hardware handled</w:t>
      </w:r>
    </w:p>
    <w:p>
      <w:pPr>
        <w:pStyle w:val="ListBullet"/>
      </w:pPr>
      <w:r>
        <w:t>☐ Unsupported Android handled</w:t>
      </w:r>
    </w:p>
    <w:p>
      <w:pPr>
        <w:pStyle w:val="ListBullet"/>
      </w:pPr>
      <w:r>
        <w:t>☐ Risk confirmation handled if needed</w:t>
      </w:r>
    </w:p>
    <w:p>
      <w:pPr>
        <w:pStyle w:val="ListBullet"/>
      </w:pPr>
      <w:r>
        <w:t>☐ Accessibility basics handled</w:t>
      </w:r>
    </w:p>
    <w:p>
      <w:pPr>
        <w:pStyle w:val="ListBullet"/>
      </w:pPr>
      <w:r>
        <w:t>☐ Targeted tests/validation passed</w:t>
      </w:r>
    </w:p>
    <w:p>
      <w:pPr>
        <w:pStyle w:val="ListBullet"/>
      </w:pPr>
      <w:r>
        <w:t>☐ Real-device validation completed when hardware-dependent</w:t>
      </w:r>
    </w:p>
    <w:p>
      <w:pPr>
        <w:pStyle w:val="ListBullet"/>
      </w:pPr>
      <w:r>
        <w:t>☐ Documentation/checklist updated</w:t>
      </w:r>
    </w:p>
    <w:p>
      <w:pPr>
        <w:pStyle w:val="ListBullet"/>
      </w:pPr>
      <w:r>
        <w:t>☐ No unrelated change included</w:t>
      </w:r>
    </w:p>
    <w:p>
      <w:pPr>
        <w:pStyle w:val="Heading2"/>
      </w:pPr>
      <w:r>
        <w:t>Journey DoD</w:t>
      </w:r>
    </w:p>
    <w:p>
      <w:pPr>
        <w:pStyle w:val="ListBullet"/>
      </w:pPr>
      <w:r>
        <w:t>☐ All mandatory deliverables</w:t>
      </w:r>
    </w:p>
    <w:p>
      <w:pPr>
        <w:pStyle w:val="ListBullet"/>
      </w:pPr>
      <w:r>
        <w:t>☐ Journey gate passed</w:t>
      </w:r>
    </w:p>
    <w:p>
      <w:pPr>
        <w:pStyle w:val="ListBullet"/>
      </w:pPr>
      <w:r>
        <w:t>☐ Known limitations recorded</w:t>
      </w:r>
    </w:p>
    <w:p>
      <w:pPr>
        <w:pStyle w:val="ListBullet"/>
      </w:pPr>
      <w:r>
        <w:t>☐ Blockers resolved or formally moved</w:t>
      </w:r>
    </w:p>
    <w:p>
      <w:pPr>
        <w:pStyle w:val="ListBullet"/>
      </w:pPr>
      <w:r>
        <w:t>☐ Checklist accurate</w:t>
      </w:r>
    </w:p>
    <w:p>
      <w:pPr>
        <w:pStyle w:val="ListBullet"/>
      </w:pPr>
      <w:r>
        <w:t>☐ Next journey ready</w:t>
      </w:r>
    </w:p>
    <w:p>
      <w:pPr>
        <w:pStyle w:val="Heading2"/>
      </w:pPr>
      <w:r>
        <w:t>Release DoD</w:t>
      </w:r>
    </w:p>
    <w:p>
      <w:pPr>
        <w:pStyle w:val="ListBullet"/>
      </w:pPr>
      <w:r>
        <w:t>☐ Acceptance criteria</w:t>
      </w:r>
    </w:p>
    <w:p>
      <w:pPr>
        <w:pStyle w:val="ListBullet"/>
      </w:pPr>
      <w:r>
        <w:t>☐ Regression appropriate to release</w:t>
      </w:r>
    </w:p>
    <w:p>
      <w:pPr>
        <w:pStyle w:val="ListBullet"/>
      </w:pPr>
      <w:r>
        <w:t>☐ Build/sign/install</w:t>
      </w:r>
    </w:p>
    <w:p>
      <w:pPr>
        <w:pStyle w:val="ListBullet"/>
      </w:pPr>
      <w:r>
        <w:t>☐ Version correct</w:t>
      </w:r>
    </w:p>
    <w:p>
      <w:pPr>
        <w:pStyle w:val="ListBullet"/>
      </w:pPr>
      <w:r>
        <w:t>☐ CHANGELOG/release notes</w:t>
      </w:r>
    </w:p>
    <w:p>
      <w:pPr>
        <w:pStyle w:val="ListBullet"/>
      </w:pPr>
      <w:r>
        <w:t>☐ Tag</w:t>
      </w:r>
    </w:p>
    <w:p>
      <w:pPr>
        <w:pStyle w:val="ListBullet"/>
      </w:pPr>
      <w:r>
        <w:t>☐ Artifact verified</w:t>
      </w:r>
    </w:p>
    <w:p>
      <w:r>
        <w:br w:type="page"/>
      </w:r>
    </w:p>
    <w:p>
      <w:pPr>
        <w:pStyle w:val="Heading1"/>
      </w:pPr>
      <w:r>
        <w:t>Backlog and Issue Template</w:t>
      </w:r>
    </w:p>
    <w:p>
      <w:pPr>
        <w:pStyle w:val="Heading2"/>
      </w:pPr>
      <w:r>
        <w:t>Issue</w:t>
      </w:r>
    </w:p>
    <w:p>
      <w:r>
        <w:t>ID:</w:t>
      </w:r>
    </w:p>
    <w:p>
      <w:r>
        <w:t>Journey:</w:t>
      </w:r>
    </w:p>
    <w:p>
      <w:r>
        <w:t>Milestone/version:</w:t>
      </w:r>
    </w:p>
    <w:p>
      <w:r>
        <w:t>Title:</w:t>
      </w:r>
    </w:p>
    <w:p>
      <w:pPr>
        <w:pStyle w:val="Heading2"/>
      </w:pPr>
      <w:r>
        <w:t>User value</w:t>
      </w:r>
    </w:p>
    <w:p>
      <w:r>
        <w:t>As a ...</w:t>
      </w:r>
    </w:p>
    <w:p>
      <w:r>
        <w:t>I want ...</w:t>
      </w:r>
    </w:p>
    <w:p>
      <w:r>
        <w:t>So that ...</w:t>
      </w:r>
    </w:p>
    <w:p>
      <w:pPr>
        <w:pStyle w:val="Heading2"/>
      </w:pPr>
      <w:r>
        <w:t>Scope</w:t>
      </w:r>
    </w:p>
    <w:p>
      <w:r>
        <w:t>Included:</w:t>
      </w:r>
    </w:p>
    <w:p>
      <w:r>
        <w:t>Not included:</w:t>
      </w:r>
    </w:p>
    <w:p>
      <w:pPr>
        <w:pStyle w:val="Heading2"/>
      </w:pPr>
      <w:r>
        <w:t>Technical notes</w:t>
      </w:r>
    </w:p>
    <w:p>
      <w:r>
        <w:t>Relevant module(s):</w:t>
      </w:r>
    </w:p>
    <w:p>
      <w:r>
        <w:t>Android APIs:</w:t>
      </w:r>
    </w:p>
    <w:p>
      <w:r>
        <w:t>Permissions:</w:t>
      </w:r>
    </w:p>
    <w:p>
      <w:r>
        <w:t>Capabilities:</w:t>
      </w:r>
    </w:p>
    <w:p>
      <w:r>
        <w:t>Hardware:</w:t>
      </w:r>
    </w:p>
    <w:p>
      <w:r>
        <w:t>Risk level: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☐ Loading if applicable</w:t>
      </w:r>
    </w:p>
    <w:p>
      <w:pPr>
        <w:pStyle w:val="ListBullet"/>
      </w:pPr>
      <w:r>
        <w:t>☐ Success/content</w:t>
      </w:r>
    </w:p>
    <w:p>
      <w:pPr>
        <w:pStyle w:val="ListBullet"/>
      </w:pPr>
      <w:r>
        <w:t>☐ Empty if applicable</w:t>
      </w:r>
    </w:p>
    <w:p>
      <w:pPr>
        <w:pStyle w:val="ListBullet"/>
      </w:pPr>
      <w:r>
        <w:t>☐ Permission required</w:t>
      </w:r>
    </w:p>
    <w:p>
      <w:pPr>
        <w:pStyle w:val="ListBullet"/>
      </w:pPr>
      <w:r>
        <w:t>☐ Unsupported</w:t>
      </w:r>
    </w:p>
    <w:p>
      <w:pPr>
        <w:pStyle w:val="ListBullet"/>
      </w:pPr>
      <w:r>
        <w:t>☐ Error</w:t>
      </w:r>
    </w:p>
    <w:p>
      <w:pPr>
        <w:pStyle w:val="Heading2"/>
      </w:pPr>
      <w:r>
        <w:t>Validation</w:t>
      </w:r>
    </w:p>
    <w:p>
      <w:r>
        <w:t>Changed files expected:</w:t>
      </w:r>
    </w:p>
    <w:p>
      <w:r>
        <w:t>Targeted tests:</w:t>
      </w:r>
    </w:p>
    <w:p>
      <w:r>
        <w:t>Manual device checks:</w:t>
      </w:r>
    </w:p>
    <w:p>
      <w:r>
        <w:t>Broader integration reason, if any:</w:t>
      </w:r>
    </w:p>
    <w:p>
      <w:pPr>
        <w:pStyle w:val="Heading2"/>
      </w:pPr>
      <w:r>
        <w:t>Completion</w:t>
      </w:r>
    </w:p>
    <w:p>
      <w:pPr>
        <w:pStyle w:val="ListBullet"/>
      </w:pPr>
      <w:r>
        <w:t>☐ Implemented</w:t>
      </w:r>
    </w:p>
    <w:p>
      <w:pPr>
        <w:pStyle w:val="ListBullet"/>
      </w:pPr>
      <w:r>
        <w:t>☐ Validated</w:t>
      </w:r>
    </w:p>
    <w:p>
      <w:pPr>
        <w:pStyle w:val="ListBullet"/>
      </w:pPr>
      <w:r>
        <w:t>☐ Reviewed</w:t>
      </w:r>
    </w:p>
    <w:p>
      <w:pPr>
        <w:pStyle w:val="ListBullet"/>
      </w:pPr>
      <w:r>
        <w:t>☐ Docs/checklist updated</w:t>
      </w:r>
    </w:p>
    <w:p>
      <w:r>
        <w:br w:type="page"/>
      </w:r>
    </w:p>
    <w:p>
      <w:pPr>
        <w:pStyle w:val="Heading1"/>
      </w:pPr>
      <w:r>
        <w:t>Final DroidKit Development Completion Checklist</w:t>
      </w:r>
    </w:p>
    <w:p>
      <w:r>
        <w:t>This checklist represents "development journey complete" for the planned product lifecycle, not the end of future maintenance.</w:t>
      </w:r>
    </w:p>
    <w:p>
      <w:pPr>
        <w:pStyle w:val="Heading2"/>
      </w:pPr>
      <w:r>
        <w:t>Planning</w:t>
      </w:r>
    </w:p>
    <w:p>
      <w:pPr>
        <w:pStyle w:val="ListBullet"/>
      </w:pPr>
      <w:r>
        <w:t>☑ Initial planning package exists</w:t>
      </w:r>
    </w:p>
    <w:p>
      <w:pPr>
        <w:pStyle w:val="ListBullet"/>
      </w:pPr>
      <w:r>
        <w:t>☐ V1 feasibility verified</w:t>
      </w:r>
    </w:p>
    <w:p>
      <w:pPr>
        <w:pStyle w:val="ListBullet"/>
      </w:pPr>
      <w:r>
        <w:t>☐ V1 scope frozen</w:t>
      </w:r>
    </w:p>
    <w:p>
      <w:pPr>
        <w:pStyle w:val="ListBullet"/>
      </w:pPr>
      <w:r>
        <w:t>☐ Design foundation approved</w:t>
      </w:r>
    </w:p>
    <w:p>
      <w:pPr>
        <w:pStyle w:val="ListBullet"/>
      </w:pPr>
      <w:r>
        <w:t>☐ Engineering foundation approved</w:t>
      </w:r>
    </w:p>
    <w:p>
      <w:pPr>
        <w:pStyle w:val="Heading2"/>
      </w:pPr>
      <w:r>
        <w:t>V1 development</w:t>
      </w:r>
    </w:p>
    <w:p>
      <w:pPr>
        <w:pStyle w:val="ListBullet"/>
      </w:pPr>
      <w:r>
        <w:t>☐ v0.1.0 Foundation</w:t>
      </w:r>
    </w:p>
    <w:p>
      <w:pPr>
        <w:pStyle w:val="ListBullet"/>
      </w:pPr>
      <w:r>
        <w:t>☐ v0.2.0 Device Inspector</w:t>
      </w:r>
    </w:p>
    <w:p>
      <w:pPr>
        <w:pStyle w:val="ListBullet"/>
      </w:pPr>
      <w:r>
        <w:t>☐ v0.3.0 Phone Doctor Core</w:t>
      </w:r>
    </w:p>
    <w:p>
      <w:pPr>
        <w:pStyle w:val="ListBullet"/>
      </w:pPr>
      <w:r>
        <w:t>☐ v0.4.0 Hardware Diagnostics</w:t>
      </w:r>
    </w:p>
    <w:p>
      <w:pPr>
        <w:pStyle w:val="ListBullet"/>
      </w:pPr>
      <w:r>
        <w:t>☐ v0.5.0 Reports</w:t>
      </w:r>
    </w:p>
    <w:p>
      <w:pPr>
        <w:pStyle w:val="ListBullet"/>
      </w:pPr>
      <w:r>
        <w:t>☐ v0.6.0 App Inspector</w:t>
      </w:r>
    </w:p>
    <w:p>
      <w:pPr>
        <w:pStyle w:val="ListBullet"/>
      </w:pPr>
      <w:r>
        <w:t>☐ v0.7.0 USB Lab</w:t>
      </w:r>
    </w:p>
    <w:p>
      <w:pPr>
        <w:pStyle w:val="ListBullet"/>
      </w:pPr>
      <w:r>
        <w:t>☐ v0.8.0 NFC + Network</w:t>
      </w:r>
    </w:p>
    <w:p>
      <w:pPr>
        <w:pStyle w:val="ListBullet"/>
      </w:pPr>
      <w:r>
        <w:t>☐ Alpha</w:t>
      </w:r>
    </w:p>
    <w:p>
      <w:pPr>
        <w:pStyle w:val="ListBullet"/>
      </w:pPr>
      <w:r>
        <w:t>☐ Beta</w:t>
      </w:r>
    </w:p>
    <w:p>
      <w:pPr>
        <w:pStyle w:val="ListBullet"/>
      </w:pPr>
      <w:r>
        <w:t>☐ RC</w:t>
      </w:r>
    </w:p>
    <w:p>
      <w:pPr>
        <w:pStyle w:val="ListBullet"/>
      </w:pPr>
      <w:r>
        <w:t>☐ v1.0.0 Stable</w:t>
      </w:r>
    </w:p>
    <w:p>
      <w:pPr>
        <w:pStyle w:val="Heading2"/>
      </w:pPr>
      <w:r>
        <w:t>Post-v1 planned advanced work</w:t>
      </w:r>
    </w:p>
    <w:p>
      <w:pPr>
        <w:pStyle w:val="ListBullet"/>
      </w:pPr>
      <w:r>
        <w:t>☐ Maintenance process proven</w:t>
      </w:r>
    </w:p>
    <w:p>
      <w:pPr>
        <w:pStyle w:val="ListBullet"/>
      </w:pPr>
      <w:r>
        <w:t>☐ Shizuku provider completed if approved</w:t>
      </w:r>
    </w:p>
    <w:p>
      <w:pPr>
        <w:pStyle w:val="ListBullet"/>
      </w:pPr>
      <w:r>
        <w:t>☐ Wireless ADB provider completed if approved</w:t>
      </w:r>
    </w:p>
    <w:p>
      <w:pPr>
        <w:pStyle w:val="Heading2"/>
      </w:pPr>
      <w:r>
        <w:t>V2 decision</w:t>
      </w:r>
    </w:p>
    <w:p>
      <w:pPr>
        <w:pStyle w:val="ListBullet"/>
      </w:pPr>
      <w:r>
        <w:t>☐ V2/root/extensions formally evaluated</w:t>
      </w:r>
    </w:p>
    <w:p>
      <w:pPr>
        <w:pStyle w:val="ListBullet"/>
      </w:pPr>
      <w:r>
        <w:t>☐ If approved: V2 PRD and development completed</w:t>
      </w:r>
    </w:p>
    <w:p>
      <w:pPr>
        <w:pStyle w:val="ListBullet"/>
      </w:pPr>
      <w:r>
        <w:t>☐ If rejected/deferred: decision documented</w:t>
      </w:r>
    </w:p>
    <w:p>
      <w:pPr>
        <w:pStyle w:val="Heading2"/>
      </w:pPr>
      <w:r>
        <w:t>Product quality</w:t>
      </w:r>
    </w:p>
    <w:p>
      <w:pPr>
        <w:pStyle w:val="ListBullet"/>
      </w:pPr>
      <w:r>
        <w:t>☐ Supported Android matrix documented</w:t>
      </w:r>
    </w:p>
    <w:p>
      <w:pPr>
        <w:pStyle w:val="ListBullet"/>
      </w:pPr>
      <w:r>
        <w:t>☐ Representative OEM testing completed</w:t>
      </w:r>
    </w:p>
    <w:p>
      <w:pPr>
        <w:pStyle w:val="ListBullet"/>
      </w:pPr>
      <w:r>
        <w:t>☐ Accessibility review</w:t>
      </w:r>
    </w:p>
    <w:p>
      <w:pPr>
        <w:pStyle w:val="ListBullet"/>
      </w:pPr>
      <w:r>
        <w:t>☐ Security/privacy review</w:t>
      </w:r>
    </w:p>
    <w:p>
      <w:pPr>
        <w:pStyle w:val="ListBullet"/>
      </w:pPr>
      <w:r>
        <w:t>☐ Data migration/backup behavior reviewed</w:t>
      </w:r>
    </w:p>
    <w:p>
      <w:pPr>
        <w:pStyle w:val="ListBullet"/>
      </w:pPr>
      <w:r>
        <w:t>☐ User documentation</w:t>
      </w:r>
    </w:p>
    <w:p>
      <w:pPr>
        <w:pStyle w:val="ListBullet"/>
      </w:pPr>
      <w:r>
        <w:t>☐ Release process reproducible</w:t>
      </w:r>
    </w:p>
    <w:p>
      <w:pPr>
        <w:pStyle w:val="ListBullet"/>
      </w:pPr>
      <w:r>
        <w:t>☐ Known limitations documented</w:t>
      </w:r>
    </w:p>
    <w:p>
      <w:pPr>
        <w:pStyle w:val="Heading2"/>
      </w:pPr>
      <w:r>
        <w:t>Project governance</w:t>
      </w:r>
    </w:p>
    <w:p>
      <w:pPr>
        <w:pStyle w:val="ListBullet"/>
      </w:pPr>
      <w:r>
        <w:t>☐ AGENTS.md current</w:t>
      </w:r>
    </w:p>
    <w:p>
      <w:pPr>
        <w:pStyle w:val="ListBullet"/>
      </w:pPr>
      <w:r>
        <w:t>☐ CHANGELOG current</w:t>
      </w:r>
    </w:p>
    <w:p>
      <w:pPr>
        <w:pStyle w:val="ListBullet"/>
      </w:pPr>
      <w:r>
        <w:t>☐ README current</w:t>
      </w:r>
    </w:p>
    <w:p>
      <w:pPr>
        <w:pStyle w:val="ListBullet"/>
      </w:pPr>
      <w:r>
        <w:t>☐ Architecture docs current</w:t>
      </w:r>
    </w:p>
    <w:p>
      <w:pPr>
        <w:pStyle w:val="ListBullet"/>
      </w:pPr>
      <w:r>
        <w:t>☐ Checklists reflect reality</w:t>
      </w:r>
    </w:p>
    <w:p>
      <w:pPr>
        <w:pStyle w:val="ListBullet"/>
      </w:pPr>
      <w:r>
        <w:t>☐ No item marked done without evidence</w:t>
      </w:r>
    </w:p>
    <w:p>
      <w:r>
        <w:t>Final state:</w:t>
      </w:r>
    </w:p>
    <w:p>
      <w:pPr>
        <w:pStyle w:val="ListBullet"/>
      </w:pPr>
      <w:r>
        <w:t>☐ DroidKit has a stable, maintainable release process and the planned development roadmap has been completed or formally closed/deferred.</w:t>
      </w:r>
    </w:p>
    <w:p>
      <w:r>
        <w:br w:type="page"/>
      </w:r>
    </w:p>
    <w:p>
      <w:pPr>
        <w:pStyle w:val="Heading1"/>
      </w:pPr>
      <w:r>
        <w:t>AGENTS.md - DroidKit Repository Rules</w:t>
      </w:r>
    </w:p>
    <w:p>
      <w:pPr>
        <w:pStyle w:val="Heading2"/>
      </w:pPr>
      <w:r>
        <w:t>Mission</w:t>
      </w:r>
    </w:p>
    <w:p>
      <w:r>
        <w:t>Build DroidKit incrementally as a safe, native Android technician/power-user toolkit.</w:t>
      </w:r>
    </w:p>
    <w:p>
      <w:pPr>
        <w:pStyle w:val="Heading2"/>
      </w:pPr>
      <w:r>
        <w:t>Read before editing</w:t>
      </w:r>
    </w:p>
    <w:p>
      <w:pPr>
        <w:pStyle w:val="ListNumber"/>
      </w:pPr>
      <w:r>
        <w:t>docs/01_AI_OPERATING_CONTRACT.md</w:t>
      </w:r>
    </w:p>
    <w:p>
      <w:pPr>
        <w:pStyle w:val="ListNumber"/>
      </w:pPr>
      <w:r>
        <w:t>docs/02_MASTER_JOURNEY.md</w:t>
      </w:r>
    </w:p>
    <w:p>
      <w:pPr>
        <w:pStyle w:val="ListNumber"/>
      </w:pPr>
      <w:r>
        <w:t>current journey document</w:t>
      </w:r>
    </w:p>
    <w:p>
      <w:pPr>
        <w:pStyle w:val="ListNumber"/>
      </w:pPr>
      <w:r>
        <w:t>relevant architecture/design documents</w:t>
      </w:r>
    </w:p>
    <w:p>
      <w:pPr>
        <w:pStyle w:val="Heading2"/>
      </w:pPr>
      <w:r>
        <w:t>Mandatory workflow</w:t>
      </w:r>
    </w:p>
    <w:p>
      <w:r>
        <w:t>AUDIT -&gt; PLAN -&gt; IMPLEMENT -&gt; TARGETED VALIDATION -&gt; SELF-REVIEW -&gt; UPDATE CHECKLIST</w:t>
      </w:r>
    </w:p>
    <w:p>
      <w:pPr>
        <w:pStyle w:val="Heading2"/>
      </w:pPr>
      <w:r>
        <w:t>Scope</w:t>
      </w:r>
    </w:p>
    <w:p>
      <w:pPr>
        <w:pStyle w:val="ListBullet"/>
      </w:pPr>
      <w:r>
        <w:t>Identify changed files before validation.</w:t>
      </w:r>
    </w:p>
    <w:p>
      <w:pPr>
        <w:pStyle w:val="ListBullet"/>
      </w:pPr>
      <w:r>
        <w:t>Only test changed files/features by default.</w:t>
      </w:r>
    </w:p>
    <w:p>
      <w:pPr>
        <w:pStyle w:val="ListBullet"/>
      </w:pPr>
      <w:r>
        <w:t>Do not run full test suite or broad analysis unless shared integration changed or release validation requires it.</w:t>
      </w:r>
    </w:p>
    <w:p>
      <w:pPr>
        <w:pStyle w:val="ListBullet"/>
      </w:pPr>
      <w:r>
        <w:t>Never modify unrelated code just because it can be improved.</w:t>
      </w:r>
    </w:p>
    <w:p>
      <w:pPr>
        <w:pStyle w:val="Heading2"/>
      </w:pPr>
      <w:r>
        <w:t>Architecture</w:t>
      </w:r>
    </w:p>
    <w:p>
      <w:pPr>
        <w:pStyle w:val="ListBullet"/>
      </w:pPr>
      <w:r>
        <w:t>Kotlin + Compose.</w:t>
      </w:r>
    </w:p>
    <w:p>
      <w:pPr>
        <w:pStyle w:val="ListBullet"/>
      </w:pPr>
      <w:r>
        <w:t>MVVM/Clean Architecture.</w:t>
      </w:r>
    </w:p>
    <w:p>
      <w:pPr>
        <w:pStyle w:val="ListBullet"/>
      </w:pPr>
      <w:r>
        <w:t>Features request capabilities through CapabilityManager.</w:t>
      </w:r>
    </w:p>
    <w:p>
      <w:pPr>
        <w:pStyle w:val="ListBullet"/>
      </w:pPr>
      <w:r>
        <w:t>No direct feature dependency on Shizuku/ADB/root.</w:t>
      </w:r>
    </w:p>
    <w:p>
      <w:pPr>
        <w:pStyle w:val="ListBullet"/>
      </w:pPr>
      <w:r>
        <w:t>Standard Android provider must remain first-class.</w:t>
      </w:r>
    </w:p>
    <w:p>
      <w:pPr>
        <w:pStyle w:val="ListBullet"/>
      </w:pPr>
      <w:r>
        <w:t>Room for structured persistent app data; DataStore for preferences.</w:t>
      </w:r>
    </w:p>
    <w:p>
      <w:pPr>
        <w:pStyle w:val="ListBullet"/>
      </w:pPr>
      <w:r>
        <w:t>Explicit UI states and typed results.</w:t>
      </w:r>
    </w:p>
    <w:p>
      <w:pPr>
        <w:pStyle w:val="Heading2"/>
      </w:pPr>
      <w:r>
        <w:t>Android honesty</w:t>
      </w:r>
    </w:p>
    <w:p>
      <w:pPr>
        <w:pStyle w:val="ListBullet"/>
      </w:pPr>
      <w:r>
        <w:t>Do not fabricate unavailable hardware/system values.</w:t>
      </w:r>
    </w:p>
    <w:p>
      <w:pPr>
        <w:pStyle w:val="ListBullet"/>
      </w:pPr>
      <w:r>
        <w:t>Missing hardware = NOT_SUPPORTED, not FAIL.</w:t>
      </w:r>
    </w:p>
    <w:p>
      <w:pPr>
        <w:pStyle w:val="ListBullet"/>
      </w:pPr>
      <w:r>
        <w:t>Permission denial = PERMISSION_REQUIRED, not FAIL.</w:t>
      </w:r>
    </w:p>
    <w:p>
      <w:pPr>
        <w:pStyle w:val="ListBullet"/>
      </w:pPr>
      <w:r>
        <w:t>Human-observation diagnostics require user confirmation where automation is unreliable.</w:t>
      </w:r>
    </w:p>
    <w:p>
      <w:pPr>
        <w:pStyle w:val="ListBullet"/>
      </w:pPr>
      <w:r>
        <w:t>Verify API/version/OEM restrictions before promising behavior.</w:t>
      </w:r>
    </w:p>
    <w:p>
      <w:pPr>
        <w:pStyle w:val="Heading2"/>
      </w:pPr>
      <w:r>
        <w:t>Safety</w:t>
      </w:r>
    </w:p>
    <w:p>
      <w:pPr>
        <w:pStyle w:val="ListBullet"/>
      </w:pPr>
      <w:r>
        <w:t>Risk classify mutating operations.</w:t>
      </w:r>
    </w:p>
    <w:p>
      <w:pPr>
        <w:pStyle w:val="ListBullet"/>
      </w:pPr>
      <w:r>
        <w:t>High-impact actions require explicit consequence + confirmation.</w:t>
      </w:r>
    </w:p>
    <w:p>
      <w:pPr>
        <w:pStyle w:val="ListBullet"/>
      </w:pPr>
      <w:r>
        <w:t>Prefer structured allow-listed actions over arbitrary shell.</w:t>
      </w:r>
    </w:p>
    <w:p>
      <w:pPr>
        <w:pStyle w:val="ListBullet"/>
      </w:pPr>
      <w:r>
        <w:t>No credential/FRP/lock bypass, stealth surveillance, unauthorized access, or exploit features.</w:t>
      </w:r>
    </w:p>
    <w:p>
      <w:pPr>
        <w:pStyle w:val="Heading2"/>
      </w:pPr>
      <w:r>
        <w:t>Quality</w:t>
      </w:r>
    </w:p>
    <w:p>
      <w:r>
        <w:t>A task is not complete until implemented, validated, self-reviewed, and documented.</w:t>
      </w:r>
    </w:p>
    <w:p>
      <w:r>
        <w:t>Never claim tests passed unless they were actually executed.</w:t>
      </w:r>
    </w:p>
    <w:p>
      <w:r>
        <w:t>Never mark checklist items complete based only on scaffolding.</w:t>
      </w:r>
    </w:p>
    <w:p>
      <w:pPr>
        <w:pStyle w:val="Heading2"/>
      </w:pPr>
      <w:r>
        <w:t>Versions</w:t>
      </w:r>
    </w:p>
    <w:p>
      <w:r>
        <w:t>Use SemVer for versionName and monotonically increasing Android versionCode.</w:t>
      </w:r>
    </w:p>
    <w:p>
      <w:r>
        <w:t>Update CHANGELOG and Git tags only when appropriate to the milestone/release.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